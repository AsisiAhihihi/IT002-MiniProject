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3ACF" w14:textId="1C6D07E5" w:rsidR="00815202" w:rsidRPr="002105BD" w:rsidRDefault="00B73DA4">
      <w:pPr>
        <w:jc w:val="center"/>
      </w:pPr>
      <w:r>
        <w:rPr>
          <w:b/>
          <w:sz w:val="32"/>
        </w:rPr>
        <w:t>CODE MÔ PHỎNG BACCARAT</w:t>
      </w:r>
    </w:p>
    <w:p w14:paraId="70852D0C" w14:textId="77777777" w:rsidR="00815202" w:rsidRPr="002105BD" w:rsidRDefault="00B82121">
      <w:pPr>
        <w:pStyle w:val="Heading1"/>
        <w:rPr>
          <w:color w:val="auto"/>
        </w:rPr>
      </w:pPr>
      <w:r w:rsidRPr="002105BD">
        <w:rPr>
          <w:rFonts w:ascii="Times New Roman" w:hAnsi="Times New Roman"/>
          <w:color w:val="auto"/>
        </w:rPr>
        <w:t>1. Cấu trúc file</w:t>
      </w:r>
    </w:p>
    <w:tbl>
      <w:tblPr>
        <w:tblStyle w:val="TableGrid"/>
        <w:tblW w:w="0" w:type="auto"/>
        <w:jc w:val="center"/>
        <w:tblLook w:val="04A0" w:firstRow="1" w:lastRow="0" w:firstColumn="1" w:lastColumn="0" w:noHBand="0" w:noVBand="1"/>
      </w:tblPr>
      <w:tblGrid>
        <w:gridCol w:w="2880"/>
        <w:gridCol w:w="6768"/>
      </w:tblGrid>
      <w:tr w:rsidR="00815202" w14:paraId="69DC15AA" w14:textId="77777777" w:rsidTr="00B73DA4">
        <w:trPr>
          <w:jc w:val="center"/>
        </w:trPr>
        <w:tc>
          <w:tcPr>
            <w:tcW w:w="2880" w:type="dxa"/>
            <w:shd w:val="clear" w:color="auto" w:fill="0D0D0D" w:themeFill="text1" w:themeFillTint="F2"/>
            <w:vAlign w:val="center"/>
          </w:tcPr>
          <w:p w14:paraId="401E0831" w14:textId="77777777" w:rsidR="00815202" w:rsidRDefault="00B82121">
            <w:r>
              <w:rPr>
                <w:b/>
                <w:sz w:val="22"/>
              </w:rPr>
              <w:t>File</w:t>
            </w:r>
          </w:p>
        </w:tc>
        <w:tc>
          <w:tcPr>
            <w:tcW w:w="6768" w:type="dxa"/>
            <w:shd w:val="clear" w:color="auto" w:fill="0D0D0D" w:themeFill="text1" w:themeFillTint="F2"/>
            <w:vAlign w:val="center"/>
          </w:tcPr>
          <w:p w14:paraId="5B2D09C1" w14:textId="77777777" w:rsidR="00815202" w:rsidRDefault="00B82121">
            <w:r>
              <w:rPr>
                <w:b/>
                <w:sz w:val="22"/>
              </w:rPr>
              <w:t>Vai trò</w:t>
            </w:r>
          </w:p>
        </w:tc>
      </w:tr>
      <w:tr w:rsidR="00815202" w14:paraId="1EC4DF5D" w14:textId="77777777">
        <w:trPr>
          <w:jc w:val="center"/>
        </w:trPr>
        <w:tc>
          <w:tcPr>
            <w:tcW w:w="2880" w:type="dxa"/>
          </w:tcPr>
          <w:p w14:paraId="3B3811D2" w14:textId="77777777" w:rsidR="00815202" w:rsidRDefault="00B82121">
            <w:r>
              <w:rPr>
                <w:sz w:val="22"/>
              </w:rPr>
              <w:t>main.cpp</w:t>
            </w:r>
          </w:p>
        </w:tc>
        <w:tc>
          <w:tcPr>
            <w:tcW w:w="6768" w:type="dxa"/>
          </w:tcPr>
          <w:p w14:paraId="711070D0" w14:textId="77777777" w:rsidR="00815202" w:rsidRDefault="00B82121">
            <w:r>
              <w:rPr>
                <w:sz w:val="22"/>
              </w:rPr>
              <w:t>Nhập số ván mô phỏng, chạy mô phỏng, gọi các chiến thuật và in bảng kết quả.</w:t>
            </w:r>
          </w:p>
        </w:tc>
      </w:tr>
      <w:tr w:rsidR="00815202" w14:paraId="1AD81A0F" w14:textId="77777777">
        <w:trPr>
          <w:jc w:val="center"/>
        </w:trPr>
        <w:tc>
          <w:tcPr>
            <w:tcW w:w="2880" w:type="dxa"/>
          </w:tcPr>
          <w:p w14:paraId="01B9B9BF" w14:textId="77777777" w:rsidR="00815202" w:rsidRDefault="00B82121">
            <w:r>
              <w:rPr>
                <w:sz w:val="22"/>
              </w:rPr>
              <w:t>Common.h / Common.cpp</w:t>
            </w:r>
          </w:p>
        </w:tc>
        <w:tc>
          <w:tcPr>
            <w:tcW w:w="6768" w:type="dxa"/>
          </w:tcPr>
          <w:p w14:paraId="4D178863" w14:textId="77777777" w:rsidR="00815202" w:rsidRDefault="00B82121">
            <w:r>
              <w:rPr>
                <w:sz w:val="22"/>
              </w:rPr>
              <w:t>Khai báo enum kết quả ván chơi và cửa cược; đổi enum thành chuỗi khi cần in ra.</w:t>
            </w:r>
          </w:p>
        </w:tc>
      </w:tr>
      <w:tr w:rsidR="00815202" w14:paraId="172B054B" w14:textId="77777777">
        <w:trPr>
          <w:jc w:val="center"/>
        </w:trPr>
        <w:tc>
          <w:tcPr>
            <w:tcW w:w="2880" w:type="dxa"/>
          </w:tcPr>
          <w:p w14:paraId="6F6C5EA1" w14:textId="77777777" w:rsidR="00815202" w:rsidRDefault="00B82121">
            <w:r>
              <w:rPr>
                <w:sz w:val="22"/>
              </w:rPr>
              <w:t>Card.h / Card.cpp</w:t>
            </w:r>
          </w:p>
        </w:tc>
        <w:tc>
          <w:tcPr>
            <w:tcW w:w="6768" w:type="dxa"/>
          </w:tcPr>
          <w:p w14:paraId="2B7734A2" w14:textId="77777777" w:rsidR="00815202" w:rsidRDefault="00B82121">
            <w:r>
              <w:rPr>
                <w:sz w:val="22"/>
              </w:rPr>
              <w:t>Biểu diễn một lá bài và tính điểm của lá trong Baccarat.</w:t>
            </w:r>
          </w:p>
        </w:tc>
      </w:tr>
      <w:tr w:rsidR="00815202" w14:paraId="29F41CAE" w14:textId="77777777">
        <w:trPr>
          <w:jc w:val="center"/>
        </w:trPr>
        <w:tc>
          <w:tcPr>
            <w:tcW w:w="2880" w:type="dxa"/>
          </w:tcPr>
          <w:p w14:paraId="6876CAF0" w14:textId="77777777" w:rsidR="00815202" w:rsidRDefault="00B82121">
            <w:r>
              <w:rPr>
                <w:sz w:val="22"/>
              </w:rPr>
              <w:t>Shoe.h / Shoe.cpp</w:t>
            </w:r>
          </w:p>
        </w:tc>
        <w:tc>
          <w:tcPr>
            <w:tcW w:w="6768" w:type="dxa"/>
          </w:tcPr>
          <w:p w14:paraId="305437F9" w14:textId="77777777" w:rsidR="00815202" w:rsidRDefault="00B82121">
            <w:r>
              <w:rPr>
                <w:sz w:val="22"/>
              </w:rPr>
              <w:t>Tạo shoe gồm nhiều bộ bài, trộn bài, rút bài và kiểm tra số lá còn lại.</w:t>
            </w:r>
          </w:p>
        </w:tc>
      </w:tr>
      <w:tr w:rsidR="00815202" w14:paraId="37714EC4" w14:textId="77777777">
        <w:trPr>
          <w:jc w:val="center"/>
        </w:trPr>
        <w:tc>
          <w:tcPr>
            <w:tcW w:w="2880" w:type="dxa"/>
          </w:tcPr>
          <w:p w14:paraId="14FD1528" w14:textId="77777777" w:rsidR="00815202" w:rsidRDefault="00B82121">
            <w:r>
              <w:rPr>
                <w:sz w:val="22"/>
              </w:rPr>
              <w:t>Hand.h / Hand.cpp</w:t>
            </w:r>
          </w:p>
        </w:tc>
        <w:tc>
          <w:tcPr>
            <w:tcW w:w="6768" w:type="dxa"/>
          </w:tcPr>
          <w:p w14:paraId="4C21601E" w14:textId="77777777" w:rsidR="00815202" w:rsidRDefault="00B82121">
            <w:r>
              <w:rPr>
                <w:sz w:val="22"/>
              </w:rPr>
              <w:t>Lưu các lá bài của Player hoặc Banker và tính tổng điểm.</w:t>
            </w:r>
          </w:p>
        </w:tc>
      </w:tr>
      <w:tr w:rsidR="00815202" w14:paraId="49221AE8" w14:textId="77777777">
        <w:trPr>
          <w:jc w:val="center"/>
        </w:trPr>
        <w:tc>
          <w:tcPr>
            <w:tcW w:w="2880" w:type="dxa"/>
          </w:tcPr>
          <w:p w14:paraId="10E79650" w14:textId="77777777" w:rsidR="00815202" w:rsidRDefault="00B82121">
            <w:r>
              <w:rPr>
                <w:sz w:val="22"/>
              </w:rPr>
              <w:t>GamePlay.h / GamePlay.cpp</w:t>
            </w:r>
          </w:p>
        </w:tc>
        <w:tc>
          <w:tcPr>
            <w:tcW w:w="6768" w:type="dxa"/>
          </w:tcPr>
          <w:p w14:paraId="1F7E3E20" w14:textId="77777777" w:rsidR="00815202" w:rsidRDefault="00B82121">
            <w:r>
              <w:rPr>
                <w:sz w:val="22"/>
              </w:rPr>
              <w:t>Mô phỏng một ván Baccarat: chia bài, xét luật rút lá thứ 3 và trả về kết quả.</w:t>
            </w:r>
          </w:p>
        </w:tc>
      </w:tr>
      <w:tr w:rsidR="00815202" w14:paraId="0400D01E" w14:textId="77777777">
        <w:trPr>
          <w:jc w:val="center"/>
        </w:trPr>
        <w:tc>
          <w:tcPr>
            <w:tcW w:w="2880" w:type="dxa"/>
          </w:tcPr>
          <w:p w14:paraId="3C6F027C" w14:textId="77777777" w:rsidR="00815202" w:rsidRDefault="00B82121">
            <w:r>
              <w:rPr>
                <w:sz w:val="22"/>
              </w:rPr>
              <w:t>Strategy.h / Strategy.cpp</w:t>
            </w:r>
          </w:p>
        </w:tc>
        <w:tc>
          <w:tcPr>
            <w:tcW w:w="6768" w:type="dxa"/>
          </w:tcPr>
          <w:p w14:paraId="09BF1E79" w14:textId="77777777" w:rsidR="00815202" w:rsidRDefault="00B82121">
            <w:r>
              <w:rPr>
                <w:sz w:val="22"/>
              </w:rPr>
              <w:t>Khai báo lớp cha ChienThuat và các lớp chiến thuật: cố định, cầu bệt, cầu 1-1, cầu 1-2/1-3, cầu nghiêng, tổng hợp soi cầu.</w:t>
            </w:r>
          </w:p>
        </w:tc>
      </w:tr>
      <w:tr w:rsidR="00815202" w14:paraId="3B6314BB" w14:textId="77777777">
        <w:trPr>
          <w:jc w:val="center"/>
        </w:trPr>
        <w:tc>
          <w:tcPr>
            <w:tcW w:w="2880" w:type="dxa"/>
          </w:tcPr>
          <w:p w14:paraId="2E3CBF4E" w14:textId="77777777" w:rsidR="00815202" w:rsidRDefault="00B82121">
            <w:r>
              <w:rPr>
                <w:sz w:val="22"/>
              </w:rPr>
              <w:t>ThongKe.h / ThongKe.cpp</w:t>
            </w:r>
          </w:p>
        </w:tc>
        <w:tc>
          <w:tcPr>
            <w:tcW w:w="6768" w:type="dxa"/>
          </w:tcPr>
          <w:p w14:paraId="6B83D3D9" w14:textId="77777777" w:rsidR="00815202" w:rsidRDefault="00B82121">
            <w:r>
              <w:rPr>
                <w:sz w:val="22"/>
              </w:rPr>
              <w:t>Tính lời/lỗ của từng cược, EV/cược và MaxDrawdown cho mỗi chiến thuật.</w:t>
            </w:r>
          </w:p>
        </w:tc>
      </w:tr>
    </w:tbl>
    <w:p w14:paraId="631F2F29" w14:textId="77777777" w:rsidR="00815202" w:rsidRDefault="00815202"/>
    <w:p w14:paraId="3E6120F2" w14:textId="77777777" w:rsidR="00815202" w:rsidRPr="002105BD" w:rsidRDefault="00B82121">
      <w:pPr>
        <w:pStyle w:val="Heading1"/>
        <w:rPr>
          <w:color w:val="auto"/>
        </w:rPr>
      </w:pPr>
      <w:r w:rsidRPr="002105BD">
        <w:rPr>
          <w:rFonts w:ascii="Times New Roman" w:hAnsi="Times New Roman"/>
          <w:color w:val="auto"/>
        </w:rPr>
        <w:t>2. Sơ đồ lớp</w:t>
      </w:r>
    </w:p>
    <w:p w14:paraId="2F39B0B8" w14:textId="77777777" w:rsidR="00815202" w:rsidRDefault="00B82121">
      <w:pPr>
        <w:spacing w:after="120"/>
      </w:pPr>
      <w:r>
        <w:t>Sơ đồ lớp dưới đây thể hiện các lớp chính của chương trình. Nhóm lớp Card, Shoe, Hand và GamePlay dùng để mô phỏng luật chơi. Nhóm lớp ChienThuat và các lớp con dùng để chọn cửa cược dựa trên lịch sử ván trước.</w:t>
      </w:r>
    </w:p>
    <w:p w14:paraId="533D3D49" w14:textId="77777777" w:rsidR="00815202" w:rsidRDefault="00B82121">
      <w:pPr>
        <w:jc w:val="center"/>
      </w:pPr>
      <w:r>
        <w:rPr>
          <w:noProof/>
        </w:rPr>
        <w:lastRenderedPageBreak/>
        <w:drawing>
          <wp:inline distT="0" distB="0" distL="0" distR="0" wp14:anchorId="336F7C0E" wp14:editId="56F6EE84">
            <wp:extent cx="6035040" cy="7038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8"/>
                    <a:stretch>
                      <a:fillRect/>
                    </a:stretch>
                  </pic:blipFill>
                  <pic:spPr>
                    <a:xfrm>
                      <a:off x="0" y="0"/>
                      <a:ext cx="6035040" cy="7038989"/>
                    </a:xfrm>
                    <a:prstGeom prst="rect">
                      <a:avLst/>
                    </a:prstGeom>
                  </pic:spPr>
                </pic:pic>
              </a:graphicData>
            </a:graphic>
          </wp:inline>
        </w:drawing>
      </w:r>
    </w:p>
    <w:p w14:paraId="6F650D6E" w14:textId="77777777" w:rsidR="00815202" w:rsidRPr="002105BD" w:rsidRDefault="00B82121">
      <w:pPr>
        <w:pStyle w:val="Heading1"/>
        <w:rPr>
          <w:color w:val="auto"/>
        </w:rPr>
      </w:pPr>
      <w:r w:rsidRPr="002105BD">
        <w:rPr>
          <w:rFonts w:ascii="Times New Roman" w:hAnsi="Times New Roman"/>
          <w:color w:val="auto"/>
        </w:rPr>
        <w:t>3. Ý tưởng các lớp mô phỏng bài</w:t>
      </w:r>
    </w:p>
    <w:tbl>
      <w:tblPr>
        <w:tblStyle w:val="TableGrid"/>
        <w:tblW w:w="0" w:type="auto"/>
        <w:jc w:val="center"/>
        <w:tblLook w:val="04A0" w:firstRow="1" w:lastRow="0" w:firstColumn="1" w:lastColumn="0" w:noHBand="0" w:noVBand="1"/>
      </w:tblPr>
      <w:tblGrid>
        <w:gridCol w:w="3168"/>
        <w:gridCol w:w="6480"/>
      </w:tblGrid>
      <w:tr w:rsidR="00815202" w14:paraId="41DCA2B4" w14:textId="77777777" w:rsidTr="00B73DA4">
        <w:trPr>
          <w:jc w:val="center"/>
        </w:trPr>
        <w:tc>
          <w:tcPr>
            <w:tcW w:w="3168" w:type="dxa"/>
            <w:shd w:val="clear" w:color="auto" w:fill="0D0D0D" w:themeFill="text1" w:themeFillTint="F2"/>
            <w:vAlign w:val="center"/>
          </w:tcPr>
          <w:p w14:paraId="12C13517" w14:textId="77777777" w:rsidR="00815202" w:rsidRDefault="00B82121">
            <w:r>
              <w:rPr>
                <w:b/>
                <w:sz w:val="22"/>
              </w:rPr>
              <w:t>Hàm</w:t>
            </w:r>
          </w:p>
        </w:tc>
        <w:tc>
          <w:tcPr>
            <w:tcW w:w="6480" w:type="dxa"/>
            <w:shd w:val="clear" w:color="auto" w:fill="0D0D0D" w:themeFill="text1" w:themeFillTint="F2"/>
            <w:vAlign w:val="center"/>
          </w:tcPr>
          <w:p w14:paraId="191E7E36" w14:textId="77777777" w:rsidR="00815202" w:rsidRDefault="00B82121">
            <w:r>
              <w:rPr>
                <w:b/>
                <w:sz w:val="22"/>
              </w:rPr>
              <w:t>Ý tưởng</w:t>
            </w:r>
          </w:p>
        </w:tc>
      </w:tr>
      <w:tr w:rsidR="00815202" w14:paraId="2EAC70B8" w14:textId="77777777">
        <w:trPr>
          <w:jc w:val="center"/>
        </w:trPr>
        <w:tc>
          <w:tcPr>
            <w:tcW w:w="3168" w:type="dxa"/>
          </w:tcPr>
          <w:p w14:paraId="485A9900" w14:textId="77777777" w:rsidR="00815202" w:rsidRDefault="00B82121">
            <w:r>
              <w:rPr>
                <w:sz w:val="22"/>
              </w:rPr>
              <w:t>Card()</w:t>
            </w:r>
          </w:p>
        </w:tc>
        <w:tc>
          <w:tcPr>
            <w:tcW w:w="6480" w:type="dxa"/>
          </w:tcPr>
          <w:p w14:paraId="56AC6506" w14:textId="77777777" w:rsidR="00815202" w:rsidRDefault="00B82121">
            <w:r>
              <w:rPr>
                <w:sz w:val="22"/>
              </w:rPr>
              <w:t>Khởi tạo mặc định một lá bài. Dùng để tránh lỗi khi cần tạo biến Card rỗng trước khi gán giá trị.</w:t>
            </w:r>
          </w:p>
        </w:tc>
      </w:tr>
      <w:tr w:rsidR="00815202" w14:paraId="4DC517E3" w14:textId="77777777">
        <w:trPr>
          <w:jc w:val="center"/>
        </w:trPr>
        <w:tc>
          <w:tcPr>
            <w:tcW w:w="3168" w:type="dxa"/>
          </w:tcPr>
          <w:p w14:paraId="286D1F02" w14:textId="77777777" w:rsidR="00815202" w:rsidRDefault="00B82121">
            <w:r>
              <w:rPr>
                <w:sz w:val="22"/>
              </w:rPr>
              <w:t>Card(int r, int s)</w:t>
            </w:r>
          </w:p>
        </w:tc>
        <w:tc>
          <w:tcPr>
            <w:tcW w:w="6480" w:type="dxa"/>
          </w:tcPr>
          <w:p w14:paraId="7D4B533C" w14:textId="77777777" w:rsidR="00815202" w:rsidRDefault="00B82121">
            <w:r>
              <w:rPr>
                <w:sz w:val="22"/>
              </w:rPr>
              <w:t>Nhận rank và suit để tạo một lá bài cụ thể. Rank dùng để tính điểm, suit chỉ giúp tạo đủ 52 lá.</w:t>
            </w:r>
          </w:p>
        </w:tc>
      </w:tr>
      <w:tr w:rsidR="00815202" w14:paraId="1DC4211E" w14:textId="77777777">
        <w:trPr>
          <w:jc w:val="center"/>
        </w:trPr>
        <w:tc>
          <w:tcPr>
            <w:tcW w:w="3168" w:type="dxa"/>
          </w:tcPr>
          <w:p w14:paraId="1D32394E" w14:textId="77777777" w:rsidR="00815202" w:rsidRDefault="00B82121">
            <w:r>
              <w:rPr>
                <w:sz w:val="22"/>
              </w:rPr>
              <w:t>getValue()</w:t>
            </w:r>
          </w:p>
        </w:tc>
        <w:tc>
          <w:tcPr>
            <w:tcW w:w="6480" w:type="dxa"/>
          </w:tcPr>
          <w:p w14:paraId="2ACD3702" w14:textId="77777777" w:rsidR="00815202" w:rsidRDefault="00B82121">
            <w:r>
              <w:rPr>
                <w:sz w:val="22"/>
              </w:rPr>
              <w:t>Trả về điểm của lá bài theo luật Baccarat: A đến 9 giữ nguyên điểm, 10/J/Q/K tính 0 điểm.</w:t>
            </w:r>
          </w:p>
        </w:tc>
      </w:tr>
    </w:tbl>
    <w:p w14:paraId="08374A21" w14:textId="77777777" w:rsidR="00815202" w:rsidRDefault="00815202"/>
    <w:tbl>
      <w:tblPr>
        <w:tblStyle w:val="TableGrid"/>
        <w:tblW w:w="0" w:type="auto"/>
        <w:jc w:val="center"/>
        <w:tblLook w:val="04A0" w:firstRow="1" w:lastRow="0" w:firstColumn="1" w:lastColumn="0" w:noHBand="0" w:noVBand="1"/>
      </w:tblPr>
      <w:tblGrid>
        <w:gridCol w:w="3168"/>
        <w:gridCol w:w="6480"/>
      </w:tblGrid>
      <w:tr w:rsidR="00815202" w14:paraId="41D000DD" w14:textId="77777777" w:rsidTr="00B73DA4">
        <w:trPr>
          <w:jc w:val="center"/>
        </w:trPr>
        <w:tc>
          <w:tcPr>
            <w:tcW w:w="3168" w:type="dxa"/>
            <w:shd w:val="clear" w:color="auto" w:fill="1D1B11" w:themeFill="background2" w:themeFillShade="1A"/>
            <w:vAlign w:val="center"/>
          </w:tcPr>
          <w:p w14:paraId="4C237961" w14:textId="77777777" w:rsidR="00815202" w:rsidRDefault="00B82121">
            <w:r>
              <w:rPr>
                <w:b/>
                <w:sz w:val="22"/>
              </w:rPr>
              <w:t>Hàm lớp Shoe</w:t>
            </w:r>
          </w:p>
        </w:tc>
        <w:tc>
          <w:tcPr>
            <w:tcW w:w="6480" w:type="dxa"/>
            <w:shd w:val="clear" w:color="auto" w:fill="1D1B11" w:themeFill="background2" w:themeFillShade="1A"/>
            <w:vAlign w:val="center"/>
          </w:tcPr>
          <w:p w14:paraId="07F44A38" w14:textId="77777777" w:rsidR="00815202" w:rsidRDefault="00B82121">
            <w:r>
              <w:rPr>
                <w:b/>
                <w:sz w:val="22"/>
              </w:rPr>
              <w:t>Ý tưởng</w:t>
            </w:r>
          </w:p>
        </w:tc>
      </w:tr>
      <w:tr w:rsidR="00815202" w14:paraId="10849FC4" w14:textId="77777777">
        <w:trPr>
          <w:jc w:val="center"/>
        </w:trPr>
        <w:tc>
          <w:tcPr>
            <w:tcW w:w="3168" w:type="dxa"/>
          </w:tcPr>
          <w:p w14:paraId="63BDF2CD" w14:textId="77777777" w:rsidR="00815202" w:rsidRDefault="00B82121">
            <w:r>
              <w:rPr>
                <w:sz w:val="22"/>
              </w:rPr>
              <w:t>Shoe(int soBo)</w:t>
            </w:r>
          </w:p>
        </w:tc>
        <w:tc>
          <w:tcPr>
            <w:tcW w:w="6480" w:type="dxa"/>
          </w:tcPr>
          <w:p w14:paraId="09189E7C" w14:textId="77777777" w:rsidR="00815202" w:rsidRDefault="00B82121">
            <w:r>
              <w:rPr>
                <w:sz w:val="22"/>
              </w:rPr>
              <w:t>Khi tạo Shoe, chương trình tạo mới số bộ bài cần dùng, mặc định là 8 bộ.</w:t>
            </w:r>
          </w:p>
        </w:tc>
      </w:tr>
      <w:tr w:rsidR="00815202" w14:paraId="67D59C45" w14:textId="77777777">
        <w:trPr>
          <w:jc w:val="center"/>
        </w:trPr>
        <w:tc>
          <w:tcPr>
            <w:tcW w:w="3168" w:type="dxa"/>
          </w:tcPr>
          <w:p w14:paraId="4AF1D5D4" w14:textId="77777777" w:rsidR="00815202" w:rsidRDefault="00B82121">
            <w:r>
              <w:rPr>
                <w:sz w:val="22"/>
              </w:rPr>
              <w:t>taoMoi(int soBo)</w:t>
            </w:r>
          </w:p>
        </w:tc>
        <w:tc>
          <w:tcPr>
            <w:tcW w:w="6480" w:type="dxa"/>
          </w:tcPr>
          <w:p w14:paraId="3AA505A0" w14:textId="77777777" w:rsidR="00815202" w:rsidRDefault="00B82121">
            <w:r>
              <w:rPr>
                <w:sz w:val="22"/>
              </w:rPr>
              <w:t>Xóa shoe cũ, tạo lại đầy đủ các lá bài theo số bộ bài, sau đó gọi hàm trộn bài.</w:t>
            </w:r>
          </w:p>
        </w:tc>
      </w:tr>
      <w:tr w:rsidR="00815202" w14:paraId="533B14E7" w14:textId="77777777">
        <w:trPr>
          <w:jc w:val="center"/>
        </w:trPr>
        <w:tc>
          <w:tcPr>
            <w:tcW w:w="3168" w:type="dxa"/>
          </w:tcPr>
          <w:p w14:paraId="08D8F868" w14:textId="77777777" w:rsidR="00815202" w:rsidRDefault="00B82121">
            <w:r>
              <w:rPr>
                <w:sz w:val="22"/>
              </w:rPr>
              <w:t>tronBai()</w:t>
            </w:r>
          </w:p>
        </w:tc>
        <w:tc>
          <w:tcPr>
            <w:tcW w:w="6480" w:type="dxa"/>
          </w:tcPr>
          <w:p w14:paraId="06BE727F" w14:textId="77777777" w:rsidR="00815202" w:rsidRDefault="00B82121">
            <w:r>
              <w:rPr>
                <w:sz w:val="22"/>
              </w:rPr>
              <w:t>Dùng hàm shuffle để trộn ngẫu nhiên thứ tự các lá bài trong vector.</w:t>
            </w:r>
          </w:p>
        </w:tc>
      </w:tr>
      <w:tr w:rsidR="00815202" w14:paraId="28A4C274" w14:textId="77777777">
        <w:trPr>
          <w:jc w:val="center"/>
        </w:trPr>
        <w:tc>
          <w:tcPr>
            <w:tcW w:w="3168" w:type="dxa"/>
          </w:tcPr>
          <w:p w14:paraId="1C9DC68D" w14:textId="77777777" w:rsidR="00815202" w:rsidRDefault="00B82121">
            <w:r>
              <w:rPr>
                <w:sz w:val="22"/>
              </w:rPr>
              <w:t>rutBai()</w:t>
            </w:r>
          </w:p>
        </w:tc>
        <w:tc>
          <w:tcPr>
            <w:tcW w:w="6480" w:type="dxa"/>
          </w:tcPr>
          <w:p w14:paraId="6BD6C086" w14:textId="77777777" w:rsidR="00815202" w:rsidRDefault="00B82121">
            <w:r>
              <w:rPr>
                <w:sz w:val="22"/>
              </w:rPr>
              <w:t>Lấy lá cuối trong vector làm lá được rút ra, sau đó xóa lá đó khỏi Shoe.</w:t>
            </w:r>
          </w:p>
        </w:tc>
      </w:tr>
      <w:tr w:rsidR="00815202" w14:paraId="38ED4C06" w14:textId="77777777">
        <w:trPr>
          <w:jc w:val="center"/>
        </w:trPr>
        <w:tc>
          <w:tcPr>
            <w:tcW w:w="3168" w:type="dxa"/>
          </w:tcPr>
          <w:p w14:paraId="53C493A9" w14:textId="77777777" w:rsidR="00815202" w:rsidRDefault="00B82121">
            <w:r>
              <w:rPr>
                <w:sz w:val="22"/>
              </w:rPr>
              <w:t>soLaConLai()</w:t>
            </w:r>
          </w:p>
        </w:tc>
        <w:tc>
          <w:tcPr>
            <w:tcW w:w="6480" w:type="dxa"/>
          </w:tcPr>
          <w:p w14:paraId="3761AB16" w14:textId="77777777" w:rsidR="00815202" w:rsidRDefault="00B82121">
            <w:r>
              <w:rPr>
                <w:sz w:val="22"/>
              </w:rPr>
              <w:t>Trả về số lá bài còn lại. Nếu số lá quá ít, main sẽ tạo lại shoe mới.</w:t>
            </w:r>
          </w:p>
        </w:tc>
      </w:tr>
    </w:tbl>
    <w:p w14:paraId="028A64A4" w14:textId="77777777" w:rsidR="00815202" w:rsidRDefault="00815202"/>
    <w:tbl>
      <w:tblPr>
        <w:tblStyle w:val="TableGrid"/>
        <w:tblW w:w="0" w:type="auto"/>
        <w:jc w:val="center"/>
        <w:tblLook w:val="04A0" w:firstRow="1" w:lastRow="0" w:firstColumn="1" w:lastColumn="0" w:noHBand="0" w:noVBand="1"/>
      </w:tblPr>
      <w:tblGrid>
        <w:gridCol w:w="3168"/>
        <w:gridCol w:w="6480"/>
      </w:tblGrid>
      <w:tr w:rsidR="00815202" w14:paraId="0A2C0E06" w14:textId="77777777" w:rsidTr="00B73DA4">
        <w:trPr>
          <w:jc w:val="center"/>
        </w:trPr>
        <w:tc>
          <w:tcPr>
            <w:tcW w:w="3168" w:type="dxa"/>
            <w:shd w:val="clear" w:color="auto" w:fill="0D0D0D" w:themeFill="text1" w:themeFillTint="F2"/>
            <w:vAlign w:val="center"/>
          </w:tcPr>
          <w:p w14:paraId="12438E9E" w14:textId="77777777" w:rsidR="00815202" w:rsidRDefault="00B82121">
            <w:r>
              <w:rPr>
                <w:b/>
                <w:sz w:val="22"/>
              </w:rPr>
              <w:t>Hàm lớp Hand</w:t>
            </w:r>
          </w:p>
        </w:tc>
        <w:tc>
          <w:tcPr>
            <w:tcW w:w="6480" w:type="dxa"/>
            <w:shd w:val="clear" w:color="auto" w:fill="0D0D0D" w:themeFill="text1" w:themeFillTint="F2"/>
            <w:vAlign w:val="center"/>
          </w:tcPr>
          <w:p w14:paraId="44C30F3A" w14:textId="77777777" w:rsidR="00815202" w:rsidRDefault="00B82121">
            <w:r>
              <w:rPr>
                <w:b/>
                <w:sz w:val="22"/>
              </w:rPr>
              <w:t>Ý tưởng</w:t>
            </w:r>
          </w:p>
        </w:tc>
      </w:tr>
      <w:tr w:rsidR="00815202" w14:paraId="5F8994BE" w14:textId="77777777">
        <w:trPr>
          <w:jc w:val="center"/>
        </w:trPr>
        <w:tc>
          <w:tcPr>
            <w:tcW w:w="3168" w:type="dxa"/>
          </w:tcPr>
          <w:p w14:paraId="5722A983" w14:textId="77777777" w:rsidR="00815202" w:rsidRDefault="00B82121">
            <w:r>
              <w:rPr>
                <w:sz w:val="22"/>
              </w:rPr>
              <w:t>themBai(const Card&amp; c)</w:t>
            </w:r>
          </w:p>
        </w:tc>
        <w:tc>
          <w:tcPr>
            <w:tcW w:w="6480" w:type="dxa"/>
          </w:tcPr>
          <w:p w14:paraId="67CDDC4E" w14:textId="77777777" w:rsidR="00815202" w:rsidRDefault="00B82121">
            <w:r>
              <w:rPr>
                <w:sz w:val="22"/>
              </w:rPr>
              <w:t>Thêm một lá bài vào tay Player hoặc Banker.</w:t>
            </w:r>
          </w:p>
        </w:tc>
      </w:tr>
      <w:tr w:rsidR="00815202" w14:paraId="5CE68535" w14:textId="77777777">
        <w:trPr>
          <w:jc w:val="center"/>
        </w:trPr>
        <w:tc>
          <w:tcPr>
            <w:tcW w:w="3168" w:type="dxa"/>
          </w:tcPr>
          <w:p w14:paraId="3C1C3941" w14:textId="77777777" w:rsidR="00815202" w:rsidRDefault="00B82121">
            <w:r>
              <w:rPr>
                <w:sz w:val="22"/>
              </w:rPr>
              <w:t>tinhDiem()</w:t>
            </w:r>
          </w:p>
        </w:tc>
        <w:tc>
          <w:tcPr>
            <w:tcW w:w="6480" w:type="dxa"/>
          </w:tcPr>
          <w:p w14:paraId="21CD5299" w14:textId="77777777" w:rsidR="00815202" w:rsidRDefault="00B82121">
            <w:r>
              <w:rPr>
                <w:sz w:val="22"/>
              </w:rPr>
              <w:t>Cộng điểm các lá trong tay, sau đó lấy tổng chia dư cho 10 để lấy điểm Baccarat.</w:t>
            </w:r>
          </w:p>
        </w:tc>
      </w:tr>
      <w:tr w:rsidR="00815202" w14:paraId="1AB761A9" w14:textId="77777777">
        <w:trPr>
          <w:jc w:val="center"/>
        </w:trPr>
        <w:tc>
          <w:tcPr>
            <w:tcW w:w="3168" w:type="dxa"/>
          </w:tcPr>
          <w:p w14:paraId="129122FD" w14:textId="77777777" w:rsidR="00815202" w:rsidRDefault="00B82121">
            <w:r>
              <w:rPr>
                <w:sz w:val="22"/>
              </w:rPr>
              <w:t>xoaBai()</w:t>
            </w:r>
          </w:p>
        </w:tc>
        <w:tc>
          <w:tcPr>
            <w:tcW w:w="6480" w:type="dxa"/>
          </w:tcPr>
          <w:p w14:paraId="64F80A7E" w14:textId="77777777" w:rsidR="00815202" w:rsidRDefault="00B82121">
            <w:r>
              <w:rPr>
                <w:sz w:val="22"/>
              </w:rPr>
              <w:t>Xóa bài trong tay. Hàm này giữ lại để hoàn chỉnh lớp, dù mỗi ván chương trình tạo Hand mới.</w:t>
            </w:r>
          </w:p>
        </w:tc>
      </w:tr>
    </w:tbl>
    <w:p w14:paraId="082A5ABA" w14:textId="77777777" w:rsidR="00815202" w:rsidRDefault="00815202"/>
    <w:p w14:paraId="5BE74C3D" w14:textId="77777777" w:rsidR="00815202" w:rsidRPr="002105BD" w:rsidRDefault="00B82121">
      <w:pPr>
        <w:pStyle w:val="Heading1"/>
        <w:rPr>
          <w:color w:val="auto"/>
        </w:rPr>
      </w:pPr>
      <w:r w:rsidRPr="002105BD">
        <w:rPr>
          <w:rFonts w:ascii="Times New Roman" w:hAnsi="Times New Roman"/>
          <w:color w:val="auto"/>
        </w:rPr>
        <w:t>4. Ý tưởng lớp GamePlay</w:t>
      </w:r>
    </w:p>
    <w:tbl>
      <w:tblPr>
        <w:tblStyle w:val="TableGrid"/>
        <w:tblW w:w="0" w:type="auto"/>
        <w:jc w:val="center"/>
        <w:tblLook w:val="04A0" w:firstRow="1" w:lastRow="0" w:firstColumn="1" w:lastColumn="0" w:noHBand="0" w:noVBand="1"/>
      </w:tblPr>
      <w:tblGrid>
        <w:gridCol w:w="3312"/>
        <w:gridCol w:w="6336"/>
      </w:tblGrid>
      <w:tr w:rsidR="00815202" w14:paraId="0525084E" w14:textId="77777777" w:rsidTr="00B73DA4">
        <w:trPr>
          <w:jc w:val="center"/>
        </w:trPr>
        <w:tc>
          <w:tcPr>
            <w:tcW w:w="3312" w:type="dxa"/>
            <w:shd w:val="clear" w:color="auto" w:fill="0D0D0D" w:themeFill="text1" w:themeFillTint="F2"/>
            <w:vAlign w:val="center"/>
          </w:tcPr>
          <w:p w14:paraId="5364A29D" w14:textId="77777777" w:rsidR="00815202" w:rsidRDefault="00B82121">
            <w:r>
              <w:rPr>
                <w:b/>
                <w:sz w:val="22"/>
              </w:rPr>
              <w:t>Hàm</w:t>
            </w:r>
          </w:p>
        </w:tc>
        <w:tc>
          <w:tcPr>
            <w:tcW w:w="6336" w:type="dxa"/>
            <w:shd w:val="clear" w:color="auto" w:fill="0D0D0D" w:themeFill="text1" w:themeFillTint="F2"/>
            <w:vAlign w:val="center"/>
          </w:tcPr>
          <w:p w14:paraId="56BF54CC" w14:textId="77777777" w:rsidR="00815202" w:rsidRDefault="00B82121">
            <w:r>
              <w:rPr>
                <w:b/>
                <w:sz w:val="22"/>
              </w:rPr>
              <w:t>Ý tưởng</w:t>
            </w:r>
          </w:p>
        </w:tc>
      </w:tr>
      <w:tr w:rsidR="00815202" w14:paraId="24869566" w14:textId="77777777">
        <w:trPr>
          <w:jc w:val="center"/>
        </w:trPr>
        <w:tc>
          <w:tcPr>
            <w:tcW w:w="3312" w:type="dxa"/>
          </w:tcPr>
          <w:p w14:paraId="78BC44EA" w14:textId="77777777" w:rsidR="00815202" w:rsidRDefault="00B82121">
            <w:r>
              <w:rPr>
                <w:sz w:val="22"/>
              </w:rPr>
              <w:t>GamePlay(Shoe* s)</w:t>
            </w:r>
          </w:p>
        </w:tc>
        <w:tc>
          <w:tcPr>
            <w:tcW w:w="6336" w:type="dxa"/>
          </w:tcPr>
          <w:p w14:paraId="69ACC821" w14:textId="77777777" w:rsidR="00815202" w:rsidRDefault="00B82121">
            <w:r>
              <w:rPr>
                <w:sz w:val="22"/>
              </w:rPr>
              <w:t>Nhận con trỏ đến Shoe để trong mỗi ván có thể rút bài từ cùng một shoe đang chơi.</w:t>
            </w:r>
          </w:p>
        </w:tc>
      </w:tr>
      <w:tr w:rsidR="00815202" w14:paraId="44937995" w14:textId="77777777">
        <w:trPr>
          <w:jc w:val="center"/>
        </w:trPr>
        <w:tc>
          <w:tcPr>
            <w:tcW w:w="3312" w:type="dxa"/>
          </w:tcPr>
          <w:p w14:paraId="5A1E23C0" w14:textId="77777777" w:rsidR="00815202" w:rsidRDefault="00B82121">
            <w:r>
              <w:rPr>
                <w:sz w:val="22"/>
              </w:rPr>
              <w:t>timKetQua(diemPlayer, diemBanker)</w:t>
            </w:r>
          </w:p>
        </w:tc>
        <w:tc>
          <w:tcPr>
            <w:tcW w:w="6336" w:type="dxa"/>
          </w:tcPr>
          <w:p w14:paraId="514E5158" w14:textId="77777777" w:rsidR="00815202" w:rsidRDefault="00B82121">
            <w:r>
              <w:rPr>
                <w:sz w:val="22"/>
              </w:rPr>
              <w:t>So sánh điểm Player và Banker. Player lớn hơn thì Player thắng, Banker lớn hơn thì Banker thắng, bằng nhau là hòa.</w:t>
            </w:r>
          </w:p>
        </w:tc>
      </w:tr>
      <w:tr w:rsidR="00815202" w14:paraId="7C84DD24" w14:textId="77777777">
        <w:trPr>
          <w:jc w:val="center"/>
        </w:trPr>
        <w:tc>
          <w:tcPr>
            <w:tcW w:w="3312" w:type="dxa"/>
          </w:tcPr>
          <w:p w14:paraId="68AC1015" w14:textId="77777777" w:rsidR="00815202" w:rsidRDefault="00B82121">
            <w:r>
              <w:rPr>
                <w:sz w:val="22"/>
              </w:rPr>
              <w:t>bankerCanRutLa3(diemBanker, laThu3Player)</w:t>
            </w:r>
          </w:p>
        </w:tc>
        <w:tc>
          <w:tcPr>
            <w:tcW w:w="6336" w:type="dxa"/>
          </w:tcPr>
          <w:p w14:paraId="2BF1F65B" w14:textId="77777777" w:rsidR="00815202" w:rsidRDefault="00B82121">
            <w:r>
              <w:rPr>
                <w:sz w:val="22"/>
              </w:rPr>
              <w:t>Cài đặt luật rút lá thứ 3 của Banker. Nếu Player không rút lá thứ 3 thì Banker rút khi điểm &lt;= 5. Nếu Player có lá thứ 3 thì Banker rút theo bảng luật Baccarat.</w:t>
            </w:r>
          </w:p>
        </w:tc>
      </w:tr>
      <w:tr w:rsidR="00815202" w14:paraId="264C982D" w14:textId="77777777">
        <w:trPr>
          <w:jc w:val="center"/>
        </w:trPr>
        <w:tc>
          <w:tcPr>
            <w:tcW w:w="3312" w:type="dxa"/>
          </w:tcPr>
          <w:p w14:paraId="1024B75A" w14:textId="77777777" w:rsidR="00815202" w:rsidRDefault="00B82121">
            <w:r>
              <w:rPr>
                <w:sz w:val="22"/>
              </w:rPr>
              <w:t>choiMotVan()</w:t>
            </w:r>
          </w:p>
        </w:tc>
        <w:tc>
          <w:tcPr>
            <w:tcW w:w="6336" w:type="dxa"/>
          </w:tcPr>
          <w:p w14:paraId="6B9AA22D" w14:textId="77777777" w:rsidR="00815202" w:rsidRDefault="00B82121">
            <w:r>
              <w:rPr>
                <w:sz w:val="22"/>
              </w:rPr>
              <w:t>Mô phỏng toàn bộ một ván: chia 2 lá cho mỗi bên, kiểm tra Natural 8/9, cho Player rút nếu điểm &lt;= 5, cho Banker rút theo luật, cuối cùng trả về kết quả ván.</w:t>
            </w:r>
          </w:p>
        </w:tc>
      </w:tr>
    </w:tbl>
    <w:p w14:paraId="6376CBB0" w14:textId="77777777" w:rsidR="00815202" w:rsidRDefault="00815202"/>
    <w:p w14:paraId="5F711ADE" w14:textId="77777777" w:rsidR="00815202" w:rsidRPr="002105BD" w:rsidRDefault="00B82121">
      <w:pPr>
        <w:pStyle w:val="Heading1"/>
        <w:rPr>
          <w:color w:val="auto"/>
        </w:rPr>
      </w:pPr>
      <w:r w:rsidRPr="002105BD">
        <w:rPr>
          <w:rFonts w:ascii="Times New Roman" w:hAnsi="Times New Roman"/>
          <w:color w:val="auto"/>
        </w:rPr>
        <w:t>5. Ý tưởng lớp chiến thuật</w:t>
      </w:r>
    </w:p>
    <w:p w14:paraId="1120A120" w14:textId="77777777" w:rsidR="00815202" w:rsidRDefault="00B82121">
      <w:pPr>
        <w:spacing w:after="120"/>
      </w:pPr>
      <w:r>
        <w:t>Tất cả chiến thuật đều kế thừa từ lớp cha ChienThuat. Nhờ đó, main có thể lưu các chiến thuật vào cùng một danh sách và gọi chung hàm chonCua(). Đây là phần thể hiện tính đa hình trong OOP.</w:t>
      </w:r>
    </w:p>
    <w:tbl>
      <w:tblPr>
        <w:tblStyle w:val="TableGrid"/>
        <w:tblW w:w="0" w:type="auto"/>
        <w:jc w:val="center"/>
        <w:tblLook w:val="04A0" w:firstRow="1" w:lastRow="0" w:firstColumn="1" w:lastColumn="0" w:noHBand="0" w:noVBand="1"/>
      </w:tblPr>
      <w:tblGrid>
        <w:gridCol w:w="3168"/>
        <w:gridCol w:w="6480"/>
      </w:tblGrid>
      <w:tr w:rsidR="00815202" w14:paraId="6BE6430E" w14:textId="77777777" w:rsidTr="00B73DA4">
        <w:trPr>
          <w:jc w:val="center"/>
        </w:trPr>
        <w:tc>
          <w:tcPr>
            <w:tcW w:w="3168" w:type="dxa"/>
            <w:shd w:val="clear" w:color="auto" w:fill="0D0D0D" w:themeFill="text1" w:themeFillTint="F2"/>
            <w:vAlign w:val="center"/>
          </w:tcPr>
          <w:p w14:paraId="2BD20060" w14:textId="77777777" w:rsidR="00815202" w:rsidRDefault="00B82121">
            <w:r>
              <w:rPr>
                <w:b/>
                <w:sz w:val="22"/>
              </w:rPr>
              <w:t>Hàm lớp ChienThuat</w:t>
            </w:r>
          </w:p>
        </w:tc>
        <w:tc>
          <w:tcPr>
            <w:tcW w:w="6480" w:type="dxa"/>
            <w:shd w:val="clear" w:color="auto" w:fill="0D0D0D" w:themeFill="text1" w:themeFillTint="F2"/>
            <w:vAlign w:val="center"/>
          </w:tcPr>
          <w:p w14:paraId="32651BBF" w14:textId="77777777" w:rsidR="00815202" w:rsidRDefault="00B82121">
            <w:r>
              <w:rPr>
                <w:b/>
                <w:sz w:val="22"/>
              </w:rPr>
              <w:t>Ý tưởng</w:t>
            </w:r>
          </w:p>
        </w:tc>
      </w:tr>
      <w:tr w:rsidR="00815202" w14:paraId="365936B0" w14:textId="77777777">
        <w:trPr>
          <w:jc w:val="center"/>
        </w:trPr>
        <w:tc>
          <w:tcPr>
            <w:tcW w:w="3168" w:type="dxa"/>
          </w:tcPr>
          <w:p w14:paraId="7BA753AA" w14:textId="77777777" w:rsidR="00815202" w:rsidRDefault="00B82121">
            <w:r>
              <w:rPr>
                <w:sz w:val="22"/>
              </w:rPr>
              <w:t>~ChienThuat()</w:t>
            </w:r>
          </w:p>
        </w:tc>
        <w:tc>
          <w:tcPr>
            <w:tcW w:w="6480" w:type="dxa"/>
          </w:tcPr>
          <w:p w14:paraId="5D418A08" w14:textId="77777777" w:rsidR="00815202" w:rsidRDefault="00B82121">
            <w:r>
              <w:rPr>
                <w:sz w:val="22"/>
              </w:rPr>
              <w:t>Destructor ảo giúp lớp cha dùng được cho các lớp con trong đa hình.</w:t>
            </w:r>
          </w:p>
        </w:tc>
      </w:tr>
      <w:tr w:rsidR="00815202" w14:paraId="6B7692D2" w14:textId="77777777">
        <w:trPr>
          <w:jc w:val="center"/>
        </w:trPr>
        <w:tc>
          <w:tcPr>
            <w:tcW w:w="3168" w:type="dxa"/>
          </w:tcPr>
          <w:p w14:paraId="1793D95A" w14:textId="77777777" w:rsidR="00815202" w:rsidRDefault="00B82121">
            <w:r>
              <w:rPr>
                <w:sz w:val="22"/>
              </w:rPr>
              <w:t>getTen()</w:t>
            </w:r>
          </w:p>
        </w:tc>
        <w:tc>
          <w:tcPr>
            <w:tcW w:w="6480" w:type="dxa"/>
          </w:tcPr>
          <w:p w14:paraId="1E061C40" w14:textId="77777777" w:rsidR="00815202" w:rsidRDefault="00B82121">
            <w:r>
              <w:rPr>
                <w:sz w:val="22"/>
              </w:rPr>
              <w:t>Trả về tên chiến thuật để in trong bảng kết quả.</w:t>
            </w:r>
          </w:p>
        </w:tc>
      </w:tr>
      <w:tr w:rsidR="00815202" w14:paraId="64593924" w14:textId="77777777">
        <w:trPr>
          <w:jc w:val="center"/>
        </w:trPr>
        <w:tc>
          <w:tcPr>
            <w:tcW w:w="3168" w:type="dxa"/>
          </w:tcPr>
          <w:p w14:paraId="3EEB7EBF" w14:textId="77777777" w:rsidR="00815202" w:rsidRDefault="00B82121">
            <w:r>
              <w:rPr>
                <w:sz w:val="22"/>
              </w:rPr>
              <w:t>chonCua(lichSu)</w:t>
            </w:r>
          </w:p>
        </w:tc>
        <w:tc>
          <w:tcPr>
            <w:tcW w:w="6480" w:type="dxa"/>
          </w:tcPr>
          <w:p w14:paraId="6B6A33FC" w14:textId="77777777" w:rsidR="00815202" w:rsidRDefault="00B82121">
            <w:r>
              <w:rPr>
                <w:sz w:val="22"/>
              </w:rPr>
              <w:t>Dựa trên lịch sử các ván trước để chọn cửa cược cho ván hiện tại.</w:t>
            </w:r>
          </w:p>
        </w:tc>
      </w:tr>
    </w:tbl>
    <w:p w14:paraId="4DF1F7D0"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1CA7E1BC" w14:textId="77777777" w:rsidTr="00B73DA4">
        <w:trPr>
          <w:jc w:val="center"/>
        </w:trPr>
        <w:tc>
          <w:tcPr>
            <w:tcW w:w="3600" w:type="dxa"/>
            <w:shd w:val="clear" w:color="auto" w:fill="0D0D0D" w:themeFill="text1" w:themeFillTint="F2"/>
            <w:vAlign w:val="center"/>
          </w:tcPr>
          <w:p w14:paraId="56BCC951" w14:textId="77777777" w:rsidR="00815202" w:rsidRDefault="00B82121">
            <w:r>
              <w:rPr>
                <w:b/>
                <w:sz w:val="22"/>
              </w:rPr>
              <w:t>Hàm chiến thuật cố định</w:t>
            </w:r>
          </w:p>
        </w:tc>
        <w:tc>
          <w:tcPr>
            <w:tcW w:w="6048" w:type="dxa"/>
            <w:shd w:val="clear" w:color="auto" w:fill="0D0D0D" w:themeFill="text1" w:themeFillTint="F2"/>
            <w:vAlign w:val="center"/>
          </w:tcPr>
          <w:p w14:paraId="238411B4" w14:textId="77777777" w:rsidR="00815202" w:rsidRDefault="00B82121">
            <w:r>
              <w:rPr>
                <w:b/>
                <w:sz w:val="22"/>
              </w:rPr>
              <w:t>Ý tưởng</w:t>
            </w:r>
          </w:p>
        </w:tc>
      </w:tr>
      <w:tr w:rsidR="00815202" w14:paraId="5BF0D260" w14:textId="77777777">
        <w:trPr>
          <w:jc w:val="center"/>
        </w:trPr>
        <w:tc>
          <w:tcPr>
            <w:tcW w:w="3600" w:type="dxa"/>
          </w:tcPr>
          <w:p w14:paraId="6F8BBDBD" w14:textId="77777777" w:rsidR="00815202" w:rsidRDefault="00B82121">
            <w:r>
              <w:rPr>
                <w:sz w:val="22"/>
              </w:rPr>
              <w:t>ChienThuatCoDinh(CuaCuoc c, string t)</w:t>
            </w:r>
          </w:p>
        </w:tc>
        <w:tc>
          <w:tcPr>
            <w:tcW w:w="6048" w:type="dxa"/>
          </w:tcPr>
          <w:p w14:paraId="5EFAF0B2" w14:textId="77777777" w:rsidR="00815202" w:rsidRDefault="00B82121">
            <w:r>
              <w:rPr>
                <w:sz w:val="22"/>
              </w:rPr>
              <w:t>Lưu sẵn cửa cược và tên chiến thuật.</w:t>
            </w:r>
          </w:p>
        </w:tc>
      </w:tr>
      <w:tr w:rsidR="00815202" w14:paraId="73AD1F8C" w14:textId="77777777">
        <w:trPr>
          <w:jc w:val="center"/>
        </w:trPr>
        <w:tc>
          <w:tcPr>
            <w:tcW w:w="3600" w:type="dxa"/>
          </w:tcPr>
          <w:p w14:paraId="40C3946D" w14:textId="77777777" w:rsidR="00815202" w:rsidRDefault="00B82121">
            <w:r>
              <w:rPr>
                <w:sz w:val="22"/>
              </w:rPr>
              <w:t>chonCua()</w:t>
            </w:r>
          </w:p>
        </w:tc>
        <w:tc>
          <w:tcPr>
            <w:tcW w:w="6048" w:type="dxa"/>
          </w:tcPr>
          <w:p w14:paraId="2A21F47D" w14:textId="77777777" w:rsidR="00815202" w:rsidRDefault="00B82121">
            <w:r>
              <w:rPr>
                <w:sz w:val="22"/>
              </w:rPr>
              <w:t>Luôn trả về cửa cược đã chọn từ đầu, không xét lịch sử ván trước.</w:t>
            </w:r>
          </w:p>
        </w:tc>
      </w:tr>
    </w:tbl>
    <w:p w14:paraId="53A02A48"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178EA647" w14:textId="77777777" w:rsidTr="00B73DA4">
        <w:trPr>
          <w:jc w:val="center"/>
        </w:trPr>
        <w:tc>
          <w:tcPr>
            <w:tcW w:w="3600" w:type="dxa"/>
            <w:shd w:val="clear" w:color="auto" w:fill="0D0D0D" w:themeFill="text1" w:themeFillTint="F2"/>
            <w:vAlign w:val="center"/>
          </w:tcPr>
          <w:p w14:paraId="4282DFB4" w14:textId="77777777" w:rsidR="00815202" w:rsidRDefault="00B82121">
            <w:r>
              <w:rPr>
                <w:b/>
                <w:sz w:val="22"/>
              </w:rPr>
              <w:lastRenderedPageBreak/>
              <w:t>Hàm hỗ trợ soi cầu</w:t>
            </w:r>
          </w:p>
        </w:tc>
        <w:tc>
          <w:tcPr>
            <w:tcW w:w="6048" w:type="dxa"/>
            <w:shd w:val="clear" w:color="auto" w:fill="0D0D0D" w:themeFill="text1" w:themeFillTint="F2"/>
            <w:vAlign w:val="center"/>
          </w:tcPr>
          <w:p w14:paraId="31CCC42C" w14:textId="77777777" w:rsidR="00815202" w:rsidRDefault="00B82121">
            <w:r>
              <w:rPr>
                <w:b/>
                <w:sz w:val="22"/>
              </w:rPr>
              <w:t>Ý tưởng</w:t>
            </w:r>
          </w:p>
        </w:tc>
      </w:tr>
      <w:tr w:rsidR="00815202" w14:paraId="623631F0" w14:textId="77777777">
        <w:trPr>
          <w:jc w:val="center"/>
        </w:trPr>
        <w:tc>
          <w:tcPr>
            <w:tcW w:w="3600" w:type="dxa"/>
          </w:tcPr>
          <w:p w14:paraId="568DA08C" w14:textId="77777777" w:rsidR="00815202" w:rsidRDefault="00B82121">
            <w:r>
              <w:rPr>
                <w:sz w:val="22"/>
              </w:rPr>
              <w:t>layKetQuaKhongHoa(lichSu, soLuong)</w:t>
            </w:r>
          </w:p>
        </w:tc>
        <w:tc>
          <w:tcPr>
            <w:tcW w:w="6048" w:type="dxa"/>
          </w:tcPr>
          <w:p w14:paraId="125501E4" w14:textId="77777777" w:rsidR="00815202" w:rsidRDefault="00B82121">
            <w:r>
              <w:rPr>
                <w:sz w:val="22"/>
              </w:rPr>
              <w:t>Lấy một số kết quả gần nhất nhưng bỏ qua Tie. Hàm này giúp các thuật toán soi cầu tập trung vào Player và Banker.</w:t>
            </w:r>
          </w:p>
        </w:tc>
      </w:tr>
      <w:tr w:rsidR="00815202" w14:paraId="0C982AC8" w14:textId="77777777">
        <w:trPr>
          <w:jc w:val="center"/>
        </w:trPr>
        <w:tc>
          <w:tcPr>
            <w:tcW w:w="3600" w:type="dxa"/>
          </w:tcPr>
          <w:p w14:paraId="5426A12C" w14:textId="77777777" w:rsidR="00815202" w:rsidRDefault="00B82121">
            <w:r>
              <w:rPr>
                <w:sz w:val="22"/>
              </w:rPr>
              <w:t>layKetQuaGanNhat(lichSu)</w:t>
            </w:r>
          </w:p>
        </w:tc>
        <w:tc>
          <w:tcPr>
            <w:tcW w:w="6048" w:type="dxa"/>
          </w:tcPr>
          <w:p w14:paraId="6901FEC8" w14:textId="77777777" w:rsidR="00815202" w:rsidRDefault="00B82121">
            <w:r>
              <w:rPr>
                <w:sz w:val="22"/>
              </w:rPr>
              <w:t>Tìm kết quả Player hoặc Banker gần nhất. Nếu chưa có thì trả về HOA.</w:t>
            </w:r>
          </w:p>
        </w:tc>
      </w:tr>
      <w:tr w:rsidR="00815202" w14:paraId="31B25F8F" w14:textId="77777777">
        <w:trPr>
          <w:jc w:val="center"/>
        </w:trPr>
        <w:tc>
          <w:tcPr>
            <w:tcW w:w="3600" w:type="dxa"/>
          </w:tcPr>
          <w:p w14:paraId="44ADF241" w14:textId="77777777" w:rsidR="00815202" w:rsidRDefault="00B82121">
            <w:r>
              <w:rPr>
                <w:sz w:val="22"/>
              </w:rPr>
              <w:t>demChuoiGanNhat(lichSu)</w:t>
            </w:r>
          </w:p>
        </w:tc>
        <w:tc>
          <w:tcPr>
            <w:tcW w:w="6048" w:type="dxa"/>
          </w:tcPr>
          <w:p w14:paraId="603378E9" w14:textId="77777777" w:rsidR="00815202" w:rsidRDefault="00B82121">
            <w:r>
              <w:rPr>
                <w:sz w:val="22"/>
              </w:rPr>
              <w:t>Đếm số ván liên tiếp gần nhất của cùng một bên, bỏ qua Tie. Dùng cho cầu bệt.</w:t>
            </w:r>
          </w:p>
        </w:tc>
      </w:tr>
    </w:tbl>
    <w:p w14:paraId="2308AD6B" w14:textId="77777777" w:rsidR="00815202" w:rsidRDefault="00815202"/>
    <w:p w14:paraId="1EF1ABC1" w14:textId="77777777" w:rsidR="00815202" w:rsidRPr="002105BD" w:rsidRDefault="00B82121">
      <w:pPr>
        <w:pStyle w:val="Heading1"/>
        <w:rPr>
          <w:color w:val="auto"/>
        </w:rPr>
      </w:pPr>
      <w:r w:rsidRPr="002105BD">
        <w:rPr>
          <w:rFonts w:ascii="Times New Roman" w:hAnsi="Times New Roman"/>
          <w:color w:val="auto"/>
        </w:rPr>
        <w:t>6. Ý tưởng từng chiến thuật soi cầu</w:t>
      </w:r>
    </w:p>
    <w:tbl>
      <w:tblPr>
        <w:tblStyle w:val="TableGrid"/>
        <w:tblW w:w="0" w:type="auto"/>
        <w:jc w:val="center"/>
        <w:tblLook w:val="04A0" w:firstRow="1" w:lastRow="0" w:firstColumn="1" w:lastColumn="0" w:noHBand="0" w:noVBand="1"/>
      </w:tblPr>
      <w:tblGrid>
        <w:gridCol w:w="3600"/>
        <w:gridCol w:w="6048"/>
      </w:tblGrid>
      <w:tr w:rsidR="00815202" w14:paraId="4C0F5AF7" w14:textId="77777777" w:rsidTr="00B73DA4">
        <w:trPr>
          <w:jc w:val="center"/>
        </w:trPr>
        <w:tc>
          <w:tcPr>
            <w:tcW w:w="3600" w:type="dxa"/>
            <w:shd w:val="clear" w:color="auto" w:fill="0D0D0D" w:themeFill="text1" w:themeFillTint="F2"/>
            <w:vAlign w:val="center"/>
          </w:tcPr>
          <w:p w14:paraId="3856C256" w14:textId="77777777" w:rsidR="00815202" w:rsidRDefault="00B82121">
            <w:r>
              <w:rPr>
                <w:b/>
                <w:sz w:val="22"/>
              </w:rPr>
              <w:t>Hàm</w:t>
            </w:r>
          </w:p>
        </w:tc>
        <w:tc>
          <w:tcPr>
            <w:tcW w:w="6048" w:type="dxa"/>
            <w:shd w:val="clear" w:color="auto" w:fill="0D0D0D" w:themeFill="text1" w:themeFillTint="F2"/>
            <w:vAlign w:val="center"/>
          </w:tcPr>
          <w:p w14:paraId="736A320F" w14:textId="77777777" w:rsidR="00815202" w:rsidRDefault="00B82121">
            <w:r>
              <w:rPr>
                <w:b/>
                <w:sz w:val="22"/>
              </w:rPr>
              <w:t>Ý tưởng</w:t>
            </w:r>
          </w:p>
        </w:tc>
      </w:tr>
      <w:tr w:rsidR="00815202" w14:paraId="2D82C603" w14:textId="77777777">
        <w:trPr>
          <w:jc w:val="center"/>
        </w:trPr>
        <w:tc>
          <w:tcPr>
            <w:tcW w:w="3600" w:type="dxa"/>
          </w:tcPr>
          <w:p w14:paraId="042196C4" w14:textId="77777777" w:rsidR="00815202" w:rsidRDefault="00B82121">
            <w:r>
              <w:rPr>
                <w:sz w:val="22"/>
              </w:rPr>
              <w:t>SoiCauBet(int n)</w:t>
            </w:r>
          </w:p>
        </w:tc>
        <w:tc>
          <w:tcPr>
            <w:tcW w:w="6048" w:type="dxa"/>
          </w:tcPr>
          <w:p w14:paraId="17A1994C" w14:textId="77777777" w:rsidR="00815202" w:rsidRDefault="00B82121">
            <w:r>
              <w:rPr>
                <w:sz w:val="22"/>
              </w:rPr>
              <w:t>Lưu số ván thắng liên tiếp tối thiểu để xem là cầu bệt, mặc định là 3.</w:t>
            </w:r>
          </w:p>
        </w:tc>
      </w:tr>
      <w:tr w:rsidR="00815202" w14:paraId="23722E30" w14:textId="77777777">
        <w:trPr>
          <w:jc w:val="center"/>
        </w:trPr>
        <w:tc>
          <w:tcPr>
            <w:tcW w:w="3600" w:type="dxa"/>
          </w:tcPr>
          <w:p w14:paraId="0CF32CEC" w14:textId="77777777" w:rsidR="00815202" w:rsidRDefault="00B82121">
            <w:r>
              <w:rPr>
                <w:sz w:val="22"/>
              </w:rPr>
              <w:t>SoiCauBet::chonCua()</w:t>
            </w:r>
          </w:p>
        </w:tc>
        <w:tc>
          <w:tcPr>
            <w:tcW w:w="6048" w:type="dxa"/>
          </w:tcPr>
          <w:p w14:paraId="680F0651" w14:textId="77777777" w:rsidR="00815202" w:rsidRDefault="00B82121">
            <w:r>
              <w:rPr>
                <w:sz w:val="22"/>
              </w:rPr>
              <w:t>Đếm chuỗi thắng gần nhất. Nếu một bên thắng liên tiếp đủ n ván thì đặt theo bên đó, nếu chưa đủ tín hiệu thì mặc định Banker.</w:t>
            </w:r>
          </w:p>
        </w:tc>
      </w:tr>
    </w:tbl>
    <w:p w14:paraId="6E62BC54"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6CF2CC9A" w14:textId="77777777" w:rsidTr="00B73DA4">
        <w:trPr>
          <w:jc w:val="center"/>
        </w:trPr>
        <w:tc>
          <w:tcPr>
            <w:tcW w:w="3600" w:type="dxa"/>
            <w:shd w:val="clear" w:color="auto" w:fill="0D0D0D" w:themeFill="text1" w:themeFillTint="F2"/>
            <w:vAlign w:val="center"/>
          </w:tcPr>
          <w:p w14:paraId="5CDFDB00" w14:textId="77777777" w:rsidR="00815202" w:rsidRDefault="00B82121">
            <w:r>
              <w:rPr>
                <w:b/>
                <w:sz w:val="22"/>
              </w:rPr>
              <w:t>Hàm</w:t>
            </w:r>
          </w:p>
        </w:tc>
        <w:tc>
          <w:tcPr>
            <w:tcW w:w="6048" w:type="dxa"/>
            <w:shd w:val="clear" w:color="auto" w:fill="0D0D0D" w:themeFill="text1" w:themeFillTint="F2"/>
            <w:vAlign w:val="center"/>
          </w:tcPr>
          <w:p w14:paraId="12E16BD7" w14:textId="77777777" w:rsidR="00815202" w:rsidRDefault="00B82121">
            <w:r>
              <w:rPr>
                <w:b/>
                <w:sz w:val="22"/>
              </w:rPr>
              <w:t>Ý tưởng</w:t>
            </w:r>
          </w:p>
        </w:tc>
      </w:tr>
      <w:tr w:rsidR="00815202" w14:paraId="730DEDDA" w14:textId="77777777">
        <w:trPr>
          <w:jc w:val="center"/>
        </w:trPr>
        <w:tc>
          <w:tcPr>
            <w:tcW w:w="3600" w:type="dxa"/>
          </w:tcPr>
          <w:p w14:paraId="39A0244F" w14:textId="77777777" w:rsidR="00815202" w:rsidRDefault="00B82121">
            <w:r>
              <w:rPr>
                <w:sz w:val="22"/>
              </w:rPr>
              <w:t>SoiCau11::chonCua()</w:t>
            </w:r>
          </w:p>
        </w:tc>
        <w:tc>
          <w:tcPr>
            <w:tcW w:w="6048" w:type="dxa"/>
          </w:tcPr>
          <w:p w14:paraId="4F9DC7FC" w14:textId="77777777" w:rsidR="00815202" w:rsidRDefault="00B82121">
            <w:r>
              <w:rPr>
                <w:sz w:val="22"/>
              </w:rPr>
              <w:t>Lấy 4 kết quả không hòa gần nhất. Nếu các kết quả đang luân phiên Player - Banker - Player - Banker hoặc ngược lại thì dự đoán ván tiếp theo đổi bên so với ván trước. Nếu không rõ thì mặc định Banker.</w:t>
            </w:r>
          </w:p>
        </w:tc>
      </w:tr>
    </w:tbl>
    <w:p w14:paraId="786AC631"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7F359037" w14:textId="77777777" w:rsidTr="00B73DA4">
        <w:trPr>
          <w:jc w:val="center"/>
        </w:trPr>
        <w:tc>
          <w:tcPr>
            <w:tcW w:w="3600" w:type="dxa"/>
            <w:shd w:val="clear" w:color="auto" w:fill="0D0D0D" w:themeFill="text1" w:themeFillTint="F2"/>
            <w:vAlign w:val="center"/>
          </w:tcPr>
          <w:p w14:paraId="33424BB3" w14:textId="77777777" w:rsidR="00815202" w:rsidRDefault="00B82121">
            <w:r>
              <w:rPr>
                <w:b/>
                <w:sz w:val="22"/>
              </w:rPr>
              <w:t>Hàm</w:t>
            </w:r>
          </w:p>
        </w:tc>
        <w:tc>
          <w:tcPr>
            <w:tcW w:w="6048" w:type="dxa"/>
            <w:shd w:val="clear" w:color="auto" w:fill="0D0D0D" w:themeFill="text1" w:themeFillTint="F2"/>
            <w:vAlign w:val="center"/>
          </w:tcPr>
          <w:p w14:paraId="115EDC49" w14:textId="77777777" w:rsidR="00815202" w:rsidRDefault="00B82121">
            <w:r>
              <w:rPr>
                <w:b/>
                <w:sz w:val="22"/>
              </w:rPr>
              <w:t>Ý tưởng</w:t>
            </w:r>
          </w:p>
        </w:tc>
      </w:tr>
      <w:tr w:rsidR="00815202" w14:paraId="57CD140F" w14:textId="77777777">
        <w:trPr>
          <w:jc w:val="center"/>
        </w:trPr>
        <w:tc>
          <w:tcPr>
            <w:tcW w:w="3600" w:type="dxa"/>
          </w:tcPr>
          <w:p w14:paraId="44EA9AEC" w14:textId="77777777" w:rsidR="00815202" w:rsidRDefault="00B82121">
            <w:r>
              <w:rPr>
                <w:sz w:val="22"/>
              </w:rPr>
              <w:t>SoiCau12_13::khopMau()</w:t>
            </w:r>
          </w:p>
        </w:tc>
        <w:tc>
          <w:tcPr>
            <w:tcW w:w="6048" w:type="dxa"/>
          </w:tcPr>
          <w:p w14:paraId="77461CD5" w14:textId="77777777" w:rsidR="00815202" w:rsidRDefault="00B82121">
            <w:r>
              <w:rPr>
                <w:sz w:val="22"/>
              </w:rPr>
              <w:t>Kiểm tra lịch sử gần nhất có lặp lại đúng mẫu 1-2 hoặc 1-3 trong 2 chu kỳ liên tiếp không.</w:t>
            </w:r>
          </w:p>
        </w:tc>
      </w:tr>
      <w:tr w:rsidR="00815202" w14:paraId="18676022" w14:textId="77777777">
        <w:trPr>
          <w:jc w:val="center"/>
        </w:trPr>
        <w:tc>
          <w:tcPr>
            <w:tcW w:w="3600" w:type="dxa"/>
          </w:tcPr>
          <w:p w14:paraId="718766E0" w14:textId="77777777" w:rsidR="00815202" w:rsidRDefault="00B82121">
            <w:r>
              <w:rPr>
                <w:sz w:val="22"/>
              </w:rPr>
              <w:t>SoiCau12_13::cuaTiepTheo()</w:t>
            </w:r>
          </w:p>
        </w:tc>
        <w:tc>
          <w:tcPr>
            <w:tcW w:w="6048" w:type="dxa"/>
          </w:tcPr>
          <w:p w14:paraId="7282A100" w14:textId="77777777" w:rsidR="00815202" w:rsidRDefault="00B82121">
            <w:r>
              <w:rPr>
                <w:sz w:val="22"/>
              </w:rPr>
              <w:t>Nếu lịch sử khớp mẫu, hàm này lấy phần tử tiếp theo trong mẫu để chọn Player hoặc Banker.</w:t>
            </w:r>
          </w:p>
        </w:tc>
      </w:tr>
      <w:tr w:rsidR="00815202" w14:paraId="3A7C28D5" w14:textId="77777777">
        <w:trPr>
          <w:jc w:val="center"/>
        </w:trPr>
        <w:tc>
          <w:tcPr>
            <w:tcW w:w="3600" w:type="dxa"/>
          </w:tcPr>
          <w:p w14:paraId="50DFB7D1" w14:textId="77777777" w:rsidR="00815202" w:rsidRDefault="00B82121">
            <w:r>
              <w:rPr>
                <w:sz w:val="22"/>
              </w:rPr>
              <w:t>SoiCau12_13::chonCua()</w:t>
            </w:r>
          </w:p>
        </w:tc>
        <w:tc>
          <w:tcPr>
            <w:tcW w:w="6048" w:type="dxa"/>
          </w:tcPr>
          <w:p w14:paraId="319BA0FF" w14:textId="77777777" w:rsidR="00815202" w:rsidRDefault="00B82121">
            <w:r>
              <w:rPr>
                <w:sz w:val="22"/>
              </w:rPr>
              <w:t>Tạo các mẫu P-B-B, B-P-P, P-B-B-B, B-P-P-P rồi lần lượt kiểm tra. Nếu khớp mẫu thì đặt theo mẫu, nếu không thì mặc định Banker.</w:t>
            </w:r>
          </w:p>
        </w:tc>
      </w:tr>
    </w:tbl>
    <w:p w14:paraId="4837572F"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6F6328A9" w14:textId="77777777" w:rsidTr="00B73DA4">
        <w:trPr>
          <w:jc w:val="center"/>
        </w:trPr>
        <w:tc>
          <w:tcPr>
            <w:tcW w:w="3600" w:type="dxa"/>
            <w:shd w:val="clear" w:color="auto" w:fill="0D0D0D" w:themeFill="text1" w:themeFillTint="F2"/>
            <w:vAlign w:val="center"/>
          </w:tcPr>
          <w:p w14:paraId="0E187DD2" w14:textId="77777777" w:rsidR="00815202" w:rsidRDefault="00B82121">
            <w:r>
              <w:rPr>
                <w:b/>
                <w:sz w:val="22"/>
              </w:rPr>
              <w:t>Hàm</w:t>
            </w:r>
          </w:p>
        </w:tc>
        <w:tc>
          <w:tcPr>
            <w:tcW w:w="6048" w:type="dxa"/>
            <w:shd w:val="clear" w:color="auto" w:fill="0D0D0D" w:themeFill="text1" w:themeFillTint="F2"/>
            <w:vAlign w:val="center"/>
          </w:tcPr>
          <w:p w14:paraId="5C9F894D" w14:textId="77777777" w:rsidR="00815202" w:rsidRDefault="00B82121">
            <w:r>
              <w:rPr>
                <w:b/>
                <w:sz w:val="22"/>
              </w:rPr>
              <w:t>Ý tưởng</w:t>
            </w:r>
          </w:p>
        </w:tc>
      </w:tr>
      <w:tr w:rsidR="00815202" w14:paraId="57D6E742" w14:textId="77777777">
        <w:trPr>
          <w:jc w:val="center"/>
        </w:trPr>
        <w:tc>
          <w:tcPr>
            <w:tcW w:w="3600" w:type="dxa"/>
          </w:tcPr>
          <w:p w14:paraId="4A1BC57E" w14:textId="77777777" w:rsidR="00815202" w:rsidRDefault="00B82121">
            <w:r>
              <w:rPr>
                <w:sz w:val="22"/>
              </w:rPr>
              <w:t>SoiCauNghieng(int soVan, int doLech)</w:t>
            </w:r>
          </w:p>
        </w:tc>
        <w:tc>
          <w:tcPr>
            <w:tcW w:w="6048" w:type="dxa"/>
          </w:tcPr>
          <w:p w14:paraId="26745468" w14:textId="77777777" w:rsidR="00815202" w:rsidRDefault="00B82121">
            <w:r>
              <w:rPr>
                <w:sz w:val="22"/>
              </w:rPr>
              <w:t>Lưu số ván gần nhất cần xét và độ chênh tối thiểu để xem một bên đang áp đảo.</w:t>
            </w:r>
          </w:p>
        </w:tc>
      </w:tr>
      <w:tr w:rsidR="00815202" w14:paraId="1B918440" w14:textId="77777777">
        <w:trPr>
          <w:jc w:val="center"/>
        </w:trPr>
        <w:tc>
          <w:tcPr>
            <w:tcW w:w="3600" w:type="dxa"/>
          </w:tcPr>
          <w:p w14:paraId="6A72A1C5" w14:textId="77777777" w:rsidR="00815202" w:rsidRDefault="00B82121">
            <w:r>
              <w:rPr>
                <w:sz w:val="22"/>
              </w:rPr>
              <w:t>SoiCauNghieng::chonCua()</w:t>
            </w:r>
          </w:p>
        </w:tc>
        <w:tc>
          <w:tcPr>
            <w:tcW w:w="6048" w:type="dxa"/>
          </w:tcPr>
          <w:p w14:paraId="4AB4F7C1" w14:textId="77777777" w:rsidR="00815202" w:rsidRDefault="00B82121">
            <w:r>
              <w:rPr>
                <w:sz w:val="22"/>
              </w:rPr>
              <w:t>Lấy 12 ván không hòa gần nhất, đếm Player và Banker. Nếu Banker hơn Player ít nhất 3 ván thì đặt Banker; nếu Player hơn Banker ít nhất 3 ván thì đặt Player; nếu không rõ thì mặc định Banker.</w:t>
            </w:r>
          </w:p>
        </w:tc>
      </w:tr>
    </w:tbl>
    <w:p w14:paraId="388B5C9F" w14:textId="77777777" w:rsidR="00815202" w:rsidRDefault="00815202"/>
    <w:tbl>
      <w:tblPr>
        <w:tblStyle w:val="TableGrid"/>
        <w:tblW w:w="0" w:type="auto"/>
        <w:jc w:val="center"/>
        <w:tblLook w:val="04A0" w:firstRow="1" w:lastRow="0" w:firstColumn="1" w:lastColumn="0" w:noHBand="0" w:noVBand="1"/>
      </w:tblPr>
      <w:tblGrid>
        <w:gridCol w:w="3600"/>
        <w:gridCol w:w="6048"/>
      </w:tblGrid>
      <w:tr w:rsidR="00815202" w14:paraId="4925C623" w14:textId="77777777" w:rsidTr="00B73DA4">
        <w:trPr>
          <w:jc w:val="center"/>
        </w:trPr>
        <w:tc>
          <w:tcPr>
            <w:tcW w:w="3600" w:type="dxa"/>
            <w:shd w:val="clear" w:color="auto" w:fill="0D0D0D" w:themeFill="text1" w:themeFillTint="F2"/>
            <w:vAlign w:val="center"/>
          </w:tcPr>
          <w:p w14:paraId="556D23A4" w14:textId="77777777" w:rsidR="00815202" w:rsidRDefault="00B82121">
            <w:r>
              <w:rPr>
                <w:b/>
                <w:sz w:val="22"/>
              </w:rPr>
              <w:t>Hàm</w:t>
            </w:r>
          </w:p>
        </w:tc>
        <w:tc>
          <w:tcPr>
            <w:tcW w:w="6048" w:type="dxa"/>
            <w:shd w:val="clear" w:color="auto" w:fill="0D0D0D" w:themeFill="text1" w:themeFillTint="F2"/>
            <w:vAlign w:val="center"/>
          </w:tcPr>
          <w:p w14:paraId="56FD2949" w14:textId="77777777" w:rsidR="00815202" w:rsidRDefault="00B82121">
            <w:r>
              <w:rPr>
                <w:b/>
                <w:sz w:val="22"/>
              </w:rPr>
              <w:t>Ý tưởng</w:t>
            </w:r>
          </w:p>
        </w:tc>
      </w:tr>
      <w:tr w:rsidR="00815202" w14:paraId="785CC609" w14:textId="77777777">
        <w:trPr>
          <w:jc w:val="center"/>
        </w:trPr>
        <w:tc>
          <w:tcPr>
            <w:tcW w:w="3600" w:type="dxa"/>
          </w:tcPr>
          <w:p w14:paraId="492F06C7" w14:textId="77777777" w:rsidR="00815202" w:rsidRDefault="00B82121">
            <w:r>
              <w:rPr>
                <w:sz w:val="22"/>
              </w:rPr>
              <w:t>TongHopSoiCau()</w:t>
            </w:r>
          </w:p>
        </w:tc>
        <w:tc>
          <w:tcPr>
            <w:tcW w:w="6048" w:type="dxa"/>
          </w:tcPr>
          <w:p w14:paraId="2C23E6DF" w14:textId="77777777" w:rsidR="00815202" w:rsidRDefault="00B82121">
            <w:r>
              <w:rPr>
                <w:sz w:val="22"/>
              </w:rPr>
              <w:t>Khởi tạo các chiến thuật con: cầu bệt, cầu 1-1, cầu 1-2/1-3 và cầu nghiêng.</w:t>
            </w:r>
          </w:p>
        </w:tc>
      </w:tr>
      <w:tr w:rsidR="00815202" w14:paraId="026EF70F" w14:textId="77777777">
        <w:trPr>
          <w:jc w:val="center"/>
        </w:trPr>
        <w:tc>
          <w:tcPr>
            <w:tcW w:w="3600" w:type="dxa"/>
          </w:tcPr>
          <w:p w14:paraId="1A263CFC" w14:textId="77777777" w:rsidR="00815202" w:rsidRDefault="00B82121">
            <w:r>
              <w:rPr>
                <w:sz w:val="22"/>
              </w:rPr>
              <w:t>coCauBet()</w:t>
            </w:r>
          </w:p>
        </w:tc>
        <w:tc>
          <w:tcPr>
            <w:tcW w:w="6048" w:type="dxa"/>
          </w:tcPr>
          <w:p w14:paraId="47FE50CF" w14:textId="77777777" w:rsidR="00815202" w:rsidRDefault="00B82121">
            <w:r>
              <w:rPr>
                <w:sz w:val="22"/>
              </w:rPr>
              <w:t>Kiểm tra nhanh lịch sử có chuỗi thắng liên tiếp từ 3 ván trở lên hay không.</w:t>
            </w:r>
          </w:p>
        </w:tc>
      </w:tr>
      <w:tr w:rsidR="00815202" w14:paraId="6B3B5391" w14:textId="77777777">
        <w:trPr>
          <w:jc w:val="center"/>
        </w:trPr>
        <w:tc>
          <w:tcPr>
            <w:tcW w:w="3600" w:type="dxa"/>
          </w:tcPr>
          <w:p w14:paraId="7608B677" w14:textId="77777777" w:rsidR="00815202" w:rsidRDefault="00B82121">
            <w:r>
              <w:rPr>
                <w:sz w:val="22"/>
              </w:rPr>
              <w:t>coCau11()</w:t>
            </w:r>
          </w:p>
        </w:tc>
        <w:tc>
          <w:tcPr>
            <w:tcW w:w="6048" w:type="dxa"/>
          </w:tcPr>
          <w:p w14:paraId="474CE007" w14:textId="77777777" w:rsidR="00815202" w:rsidRDefault="00B82121">
            <w:r>
              <w:rPr>
                <w:sz w:val="22"/>
              </w:rPr>
              <w:t>Kiểm tra nhanh 4 ván không hòa gần nhất có đang luân phiên hay không.</w:t>
            </w:r>
          </w:p>
        </w:tc>
      </w:tr>
      <w:tr w:rsidR="00815202" w14:paraId="1C950EF2" w14:textId="77777777">
        <w:trPr>
          <w:jc w:val="center"/>
        </w:trPr>
        <w:tc>
          <w:tcPr>
            <w:tcW w:w="3600" w:type="dxa"/>
          </w:tcPr>
          <w:p w14:paraId="5E01D883" w14:textId="77777777" w:rsidR="00815202" w:rsidRDefault="00B82121">
            <w:r>
              <w:rPr>
                <w:sz w:val="22"/>
              </w:rPr>
              <w:t>TongHopSoiCau::chonCua()</w:t>
            </w:r>
          </w:p>
        </w:tc>
        <w:tc>
          <w:tcPr>
            <w:tcW w:w="6048" w:type="dxa"/>
          </w:tcPr>
          <w:p w14:paraId="07DBF6BB" w14:textId="77777777" w:rsidR="00815202" w:rsidRDefault="00B82121">
            <w:r>
              <w:rPr>
                <w:sz w:val="22"/>
              </w:rPr>
              <w:t xml:space="preserve">Kiểm tra theo thứ tự ưu tiên: cầu bệt, cầu 1-1, cầu 1-2/1-3, sau đó cầu nghiêng. Nếu không có tín hiệu rõ thì các hàm con sẽ mặc </w:t>
            </w:r>
            <w:r>
              <w:rPr>
                <w:sz w:val="22"/>
              </w:rPr>
              <w:lastRenderedPageBreak/>
              <w:t>định Banker.</w:t>
            </w:r>
          </w:p>
        </w:tc>
      </w:tr>
    </w:tbl>
    <w:p w14:paraId="1D6B176F" w14:textId="77777777" w:rsidR="00815202" w:rsidRDefault="00815202"/>
    <w:p w14:paraId="306EB5AC" w14:textId="77777777" w:rsidR="00815202" w:rsidRPr="002105BD" w:rsidRDefault="00B82121">
      <w:pPr>
        <w:pStyle w:val="Heading1"/>
        <w:rPr>
          <w:color w:val="auto"/>
        </w:rPr>
      </w:pPr>
      <w:r w:rsidRPr="002105BD">
        <w:rPr>
          <w:rFonts w:ascii="Times New Roman" w:hAnsi="Times New Roman"/>
          <w:color w:val="auto"/>
        </w:rPr>
        <w:t>7. Ý tưởng phần thống kê kết quả</w:t>
      </w:r>
    </w:p>
    <w:tbl>
      <w:tblPr>
        <w:tblStyle w:val="TableGrid"/>
        <w:tblW w:w="0" w:type="auto"/>
        <w:jc w:val="center"/>
        <w:tblLook w:val="04A0" w:firstRow="1" w:lastRow="0" w:firstColumn="1" w:lastColumn="0" w:noHBand="0" w:noVBand="1"/>
      </w:tblPr>
      <w:tblGrid>
        <w:gridCol w:w="3312"/>
        <w:gridCol w:w="6336"/>
      </w:tblGrid>
      <w:tr w:rsidR="00815202" w14:paraId="6DCE34C8" w14:textId="77777777" w:rsidTr="00B73DA4">
        <w:trPr>
          <w:jc w:val="center"/>
        </w:trPr>
        <w:tc>
          <w:tcPr>
            <w:tcW w:w="3312" w:type="dxa"/>
            <w:shd w:val="clear" w:color="auto" w:fill="0D0D0D" w:themeFill="text1" w:themeFillTint="F2"/>
            <w:vAlign w:val="center"/>
          </w:tcPr>
          <w:p w14:paraId="223C51BE" w14:textId="77777777" w:rsidR="00815202" w:rsidRDefault="00B82121">
            <w:r>
              <w:rPr>
                <w:b/>
                <w:sz w:val="22"/>
              </w:rPr>
              <w:t>Hàm / chỉ số</w:t>
            </w:r>
          </w:p>
        </w:tc>
        <w:tc>
          <w:tcPr>
            <w:tcW w:w="6336" w:type="dxa"/>
            <w:shd w:val="clear" w:color="auto" w:fill="0D0D0D" w:themeFill="text1" w:themeFillTint="F2"/>
            <w:vAlign w:val="center"/>
          </w:tcPr>
          <w:p w14:paraId="7F1899B8" w14:textId="77777777" w:rsidR="00815202" w:rsidRDefault="00B82121">
            <w:r>
              <w:rPr>
                <w:b/>
                <w:sz w:val="22"/>
              </w:rPr>
              <w:t>Ý tưởng</w:t>
            </w:r>
          </w:p>
        </w:tc>
      </w:tr>
      <w:tr w:rsidR="00815202" w14:paraId="3B57F011" w14:textId="77777777">
        <w:trPr>
          <w:jc w:val="center"/>
        </w:trPr>
        <w:tc>
          <w:tcPr>
            <w:tcW w:w="3312" w:type="dxa"/>
          </w:tcPr>
          <w:p w14:paraId="1ACBD020" w14:textId="77777777" w:rsidR="00815202" w:rsidRDefault="00B82121">
            <w:r>
              <w:rPr>
                <w:sz w:val="22"/>
              </w:rPr>
              <w:t>tinhLoiLo(cuoc, ketQua, donVi)</w:t>
            </w:r>
          </w:p>
        </w:tc>
        <w:tc>
          <w:tcPr>
            <w:tcW w:w="6336" w:type="dxa"/>
          </w:tcPr>
          <w:p w14:paraId="17FC0BA8" w14:textId="77777777" w:rsidR="00815202" w:rsidRDefault="00B82121">
            <w:r>
              <w:rPr>
                <w:sz w:val="22"/>
              </w:rPr>
              <w:t>Tính tiền lời hoặc lỗ của một lượt cược. Player thắng lời 1 đơn vị, Banker thắng lời 0.95 đơn vị do bị trừ 5% hoa hồng, Tie thắng lời 8 đơn vị, thua mất 1 đơn vị.</w:t>
            </w:r>
          </w:p>
        </w:tc>
      </w:tr>
      <w:tr w:rsidR="00815202" w14:paraId="4E8965F3" w14:textId="77777777">
        <w:trPr>
          <w:jc w:val="center"/>
        </w:trPr>
        <w:tc>
          <w:tcPr>
            <w:tcW w:w="3312" w:type="dxa"/>
          </w:tcPr>
          <w:p w14:paraId="37A19351" w14:textId="77777777" w:rsidR="00815202" w:rsidRDefault="00B82121">
            <w:r>
              <w:rPr>
                <w:sz w:val="22"/>
              </w:rPr>
              <w:t>danhGiaChienThuat()</w:t>
            </w:r>
          </w:p>
        </w:tc>
        <w:tc>
          <w:tcPr>
            <w:tcW w:w="6336" w:type="dxa"/>
          </w:tcPr>
          <w:p w14:paraId="4C9D6DC8" w14:textId="77777777" w:rsidR="00815202" w:rsidRDefault="00B82121">
            <w:r>
              <w:rPr>
                <w:sz w:val="22"/>
              </w:rPr>
              <w:t>Duyệt toàn bộ danh sách kết quả mô phỏng. Ở mỗi ván, chiến thuật chọn cửa dựa trên lịch sử trước đó, sau đó chương trình tính lời/lỗ, cập nhật EV/cược và MaxDrawdown.</w:t>
            </w:r>
          </w:p>
        </w:tc>
      </w:tr>
      <w:tr w:rsidR="00815202" w14:paraId="54755E13" w14:textId="77777777">
        <w:trPr>
          <w:jc w:val="center"/>
        </w:trPr>
        <w:tc>
          <w:tcPr>
            <w:tcW w:w="3312" w:type="dxa"/>
          </w:tcPr>
          <w:p w14:paraId="08190262" w14:textId="77777777" w:rsidR="00815202" w:rsidRDefault="00B82121">
            <w:r>
              <w:rPr>
                <w:sz w:val="22"/>
              </w:rPr>
              <w:t>EV/cược</w:t>
            </w:r>
          </w:p>
        </w:tc>
        <w:tc>
          <w:tcPr>
            <w:tcW w:w="6336" w:type="dxa"/>
          </w:tcPr>
          <w:p w14:paraId="427D1AAE" w14:textId="77777777" w:rsidR="00815202" w:rsidRDefault="00B82121">
            <w:r>
              <w:rPr>
                <w:sz w:val="22"/>
              </w:rPr>
              <w:t>Lời hoặc lỗ trung bình trên mỗi 1 đơn vị tiền cược. Nếu EV âm thì về dài hạn người chơi đang bất lợi.</w:t>
            </w:r>
          </w:p>
        </w:tc>
      </w:tr>
      <w:tr w:rsidR="00815202" w14:paraId="77912C37" w14:textId="77777777">
        <w:trPr>
          <w:jc w:val="center"/>
        </w:trPr>
        <w:tc>
          <w:tcPr>
            <w:tcW w:w="3312" w:type="dxa"/>
          </w:tcPr>
          <w:p w14:paraId="35A6E914" w14:textId="77777777" w:rsidR="00815202" w:rsidRDefault="00B82121">
            <w:r>
              <w:rPr>
                <w:sz w:val="22"/>
              </w:rPr>
              <w:t>MaxDrawdown</w:t>
            </w:r>
          </w:p>
        </w:tc>
        <w:tc>
          <w:tcPr>
            <w:tcW w:w="6336" w:type="dxa"/>
          </w:tcPr>
          <w:p w14:paraId="5F486680" w14:textId="77777777" w:rsidR="00815202" w:rsidRDefault="00B82121">
            <w:r>
              <w:rPr>
                <w:sz w:val="22"/>
              </w:rPr>
              <w:t>Mức tụt vốn lớn nhất từ đỉnh xuống đáy trong quá trình chơi. Chỉ số này càng cao thì chiến thuật càng rủi ro.</w:t>
            </w:r>
          </w:p>
        </w:tc>
      </w:tr>
    </w:tbl>
    <w:p w14:paraId="175A3384" w14:textId="77777777" w:rsidR="00815202" w:rsidRDefault="00815202"/>
    <w:p w14:paraId="7A771A67" w14:textId="77777777" w:rsidR="00815202" w:rsidRPr="002105BD" w:rsidRDefault="00B82121">
      <w:pPr>
        <w:pStyle w:val="Heading1"/>
        <w:rPr>
          <w:color w:val="auto"/>
        </w:rPr>
      </w:pPr>
      <w:r w:rsidRPr="002105BD">
        <w:rPr>
          <w:rFonts w:ascii="Times New Roman" w:hAnsi="Times New Roman"/>
          <w:color w:val="auto"/>
        </w:rPr>
        <w:t>8. Ý tưởng hàm main</w:t>
      </w:r>
    </w:p>
    <w:tbl>
      <w:tblPr>
        <w:tblStyle w:val="TableGrid"/>
        <w:tblW w:w="0" w:type="auto"/>
        <w:jc w:val="center"/>
        <w:tblLook w:val="04A0" w:firstRow="1" w:lastRow="0" w:firstColumn="1" w:lastColumn="0" w:noHBand="0" w:noVBand="1"/>
      </w:tblPr>
      <w:tblGrid>
        <w:gridCol w:w="3312"/>
        <w:gridCol w:w="6336"/>
      </w:tblGrid>
      <w:tr w:rsidR="00815202" w14:paraId="7C7A385F" w14:textId="77777777" w:rsidTr="00B73DA4">
        <w:trPr>
          <w:jc w:val="center"/>
        </w:trPr>
        <w:tc>
          <w:tcPr>
            <w:tcW w:w="3312" w:type="dxa"/>
            <w:shd w:val="clear" w:color="auto" w:fill="0D0D0D" w:themeFill="text1" w:themeFillTint="F2"/>
            <w:vAlign w:val="center"/>
          </w:tcPr>
          <w:p w14:paraId="463CDE40" w14:textId="77777777" w:rsidR="00815202" w:rsidRDefault="00B82121">
            <w:r>
              <w:rPr>
                <w:b/>
                <w:sz w:val="22"/>
              </w:rPr>
              <w:t>Phần trong main</w:t>
            </w:r>
          </w:p>
        </w:tc>
        <w:tc>
          <w:tcPr>
            <w:tcW w:w="6336" w:type="dxa"/>
            <w:shd w:val="clear" w:color="auto" w:fill="0D0D0D" w:themeFill="text1" w:themeFillTint="F2"/>
            <w:vAlign w:val="center"/>
          </w:tcPr>
          <w:p w14:paraId="28270868" w14:textId="77777777" w:rsidR="00815202" w:rsidRDefault="00B82121">
            <w:r>
              <w:rPr>
                <w:b/>
                <w:sz w:val="22"/>
              </w:rPr>
              <w:t>Ý tưởng</w:t>
            </w:r>
          </w:p>
        </w:tc>
      </w:tr>
      <w:tr w:rsidR="00815202" w14:paraId="25C66519" w14:textId="77777777">
        <w:trPr>
          <w:jc w:val="center"/>
        </w:trPr>
        <w:tc>
          <w:tcPr>
            <w:tcW w:w="3312" w:type="dxa"/>
          </w:tcPr>
          <w:p w14:paraId="77D1965C" w14:textId="77777777" w:rsidR="00815202" w:rsidRDefault="00B82121">
            <w:r>
              <w:rPr>
                <w:sz w:val="22"/>
              </w:rPr>
              <w:t>Nhập số ván mô phỏng</w:t>
            </w:r>
          </w:p>
        </w:tc>
        <w:tc>
          <w:tcPr>
            <w:tcW w:w="6336" w:type="dxa"/>
          </w:tcPr>
          <w:p w14:paraId="3E823F62" w14:textId="1BF1F4EB" w:rsidR="00815202" w:rsidRDefault="00B82121">
            <w:r>
              <w:rPr>
                <w:sz w:val="22"/>
              </w:rPr>
              <w:t xml:space="preserve">Cho người dùng nhập số ván, ví dụ </w:t>
            </w:r>
            <w:r w:rsidR="00634EF5">
              <w:rPr>
                <w:sz w:val="22"/>
              </w:rPr>
              <w:t>100</w:t>
            </w:r>
            <w:r>
              <w:rPr>
                <w:sz w:val="22"/>
              </w:rPr>
              <w:t xml:space="preserve"> ván để xem ngắn hạn hoặc </w:t>
            </w:r>
            <w:r w:rsidR="00634EF5">
              <w:rPr>
                <w:sz w:val="22"/>
              </w:rPr>
              <w:t>1</w:t>
            </w:r>
            <w:r>
              <w:rPr>
                <w:sz w:val="22"/>
              </w:rPr>
              <w:t>00,000 ván để xem dài hạn.</w:t>
            </w:r>
          </w:p>
        </w:tc>
      </w:tr>
      <w:tr w:rsidR="00815202" w14:paraId="01B1EDF1" w14:textId="77777777">
        <w:trPr>
          <w:jc w:val="center"/>
        </w:trPr>
        <w:tc>
          <w:tcPr>
            <w:tcW w:w="3312" w:type="dxa"/>
          </w:tcPr>
          <w:p w14:paraId="47214965" w14:textId="77777777" w:rsidR="00815202" w:rsidRDefault="00B82121">
            <w:r>
              <w:rPr>
                <w:sz w:val="22"/>
              </w:rPr>
              <w:t>Tạo Shoe và GamePlay</w:t>
            </w:r>
          </w:p>
        </w:tc>
        <w:tc>
          <w:tcPr>
            <w:tcW w:w="6336" w:type="dxa"/>
          </w:tcPr>
          <w:p w14:paraId="6309954F" w14:textId="77777777" w:rsidR="00815202" w:rsidRDefault="00B82121">
            <w:r>
              <w:rPr>
                <w:sz w:val="22"/>
              </w:rPr>
              <w:t>Tạo shoe 8 bộ bài và truyền vào GamePlay để chạy từng ván.</w:t>
            </w:r>
          </w:p>
        </w:tc>
      </w:tr>
      <w:tr w:rsidR="00815202" w14:paraId="5912F725" w14:textId="77777777">
        <w:trPr>
          <w:jc w:val="center"/>
        </w:trPr>
        <w:tc>
          <w:tcPr>
            <w:tcW w:w="3312" w:type="dxa"/>
          </w:tcPr>
          <w:p w14:paraId="2201DBCB" w14:textId="77777777" w:rsidR="00815202" w:rsidRDefault="00B82121">
            <w:r>
              <w:rPr>
                <w:sz w:val="22"/>
              </w:rPr>
              <w:t>Mô phỏng nhiều ván</w:t>
            </w:r>
          </w:p>
        </w:tc>
        <w:tc>
          <w:tcPr>
            <w:tcW w:w="6336" w:type="dxa"/>
          </w:tcPr>
          <w:p w14:paraId="3C59B8CA" w14:textId="77777777" w:rsidR="00815202" w:rsidRDefault="00B82121">
            <w:r>
              <w:rPr>
                <w:sz w:val="22"/>
              </w:rPr>
              <w:t>Mỗi vòng lặp chơi một ván, lưu kết quả vào vector và đếm số lần Player, Banker, Tie xuất hiện.</w:t>
            </w:r>
          </w:p>
        </w:tc>
      </w:tr>
      <w:tr w:rsidR="00815202" w14:paraId="515F4783" w14:textId="77777777">
        <w:trPr>
          <w:jc w:val="center"/>
        </w:trPr>
        <w:tc>
          <w:tcPr>
            <w:tcW w:w="3312" w:type="dxa"/>
          </w:tcPr>
          <w:p w14:paraId="47A03782" w14:textId="77777777" w:rsidR="00815202" w:rsidRDefault="00B82121">
            <w:r>
              <w:rPr>
                <w:sz w:val="22"/>
              </w:rPr>
              <w:t>Tạo danh sách chiến thuật</w:t>
            </w:r>
          </w:p>
        </w:tc>
        <w:tc>
          <w:tcPr>
            <w:tcW w:w="6336" w:type="dxa"/>
          </w:tcPr>
          <w:p w14:paraId="687E53BC" w14:textId="77777777" w:rsidR="00815202" w:rsidRDefault="00B82121">
            <w:r>
              <w:rPr>
                <w:sz w:val="22"/>
              </w:rPr>
              <w:t>Tạo các đối tượng chiến thuật rồi lưu địa chỉ vào vector&lt;ChienThuat*&gt; để thể hiện đa hình.</w:t>
            </w:r>
          </w:p>
        </w:tc>
      </w:tr>
      <w:tr w:rsidR="00815202" w14:paraId="2913BCA9" w14:textId="77777777">
        <w:trPr>
          <w:jc w:val="center"/>
        </w:trPr>
        <w:tc>
          <w:tcPr>
            <w:tcW w:w="3312" w:type="dxa"/>
          </w:tcPr>
          <w:p w14:paraId="4F473BDD" w14:textId="77777777" w:rsidR="00815202" w:rsidRDefault="00B82121">
            <w:r>
              <w:rPr>
                <w:sz w:val="22"/>
              </w:rPr>
              <w:t>In bảng so sánh</w:t>
            </w:r>
          </w:p>
        </w:tc>
        <w:tc>
          <w:tcPr>
            <w:tcW w:w="6336" w:type="dxa"/>
          </w:tcPr>
          <w:p w14:paraId="7AD06DDD" w14:textId="77777777" w:rsidR="00815202" w:rsidRDefault="00B82121">
            <w:r>
              <w:rPr>
                <w:sz w:val="22"/>
              </w:rPr>
              <w:t>Với mỗi chiến thuật, gọi danhGiaChienThuat() rồi in số cược, lời/lỗ, EV/cược và MaxDrawdown.</w:t>
            </w:r>
          </w:p>
        </w:tc>
      </w:tr>
    </w:tbl>
    <w:p w14:paraId="3504717A" w14:textId="25FB17AC" w:rsidR="00B73DA4" w:rsidRDefault="00B73DA4" w:rsidP="00B73DA4">
      <w:pPr>
        <w:pStyle w:val="Heading1"/>
      </w:pPr>
    </w:p>
    <w:p w14:paraId="47C032F3" w14:textId="00A687DD" w:rsidR="00815202" w:rsidRDefault="00815202">
      <w:pPr>
        <w:spacing w:after="120"/>
      </w:pPr>
    </w:p>
    <w:sectPr w:rsidR="00815202"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8BF2" w14:textId="77777777" w:rsidR="00E64BB8" w:rsidRDefault="00E64BB8">
      <w:pPr>
        <w:spacing w:after="0" w:line="240" w:lineRule="auto"/>
      </w:pPr>
      <w:r>
        <w:separator/>
      </w:r>
    </w:p>
  </w:endnote>
  <w:endnote w:type="continuationSeparator" w:id="0">
    <w:p w14:paraId="4634B879" w14:textId="77777777" w:rsidR="00E64BB8" w:rsidRDefault="00E6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4CBA" w14:textId="7C029334" w:rsidR="00815202" w:rsidRDefault="008152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8426" w14:textId="77777777" w:rsidR="00E64BB8" w:rsidRDefault="00E64BB8">
      <w:pPr>
        <w:spacing w:after="0" w:line="240" w:lineRule="auto"/>
      </w:pPr>
      <w:r>
        <w:separator/>
      </w:r>
    </w:p>
  </w:footnote>
  <w:footnote w:type="continuationSeparator" w:id="0">
    <w:p w14:paraId="3DDF525D" w14:textId="77777777" w:rsidR="00E64BB8" w:rsidRDefault="00E64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708376">
    <w:abstractNumId w:val="8"/>
  </w:num>
  <w:num w:numId="2" w16cid:durableId="775490137">
    <w:abstractNumId w:val="6"/>
  </w:num>
  <w:num w:numId="3" w16cid:durableId="2077432230">
    <w:abstractNumId w:val="5"/>
  </w:num>
  <w:num w:numId="4" w16cid:durableId="110828757">
    <w:abstractNumId w:val="4"/>
  </w:num>
  <w:num w:numId="5" w16cid:durableId="148907389">
    <w:abstractNumId w:val="7"/>
  </w:num>
  <w:num w:numId="6" w16cid:durableId="916748644">
    <w:abstractNumId w:val="3"/>
  </w:num>
  <w:num w:numId="7" w16cid:durableId="819808326">
    <w:abstractNumId w:val="2"/>
  </w:num>
  <w:num w:numId="8" w16cid:durableId="925462170">
    <w:abstractNumId w:val="1"/>
  </w:num>
  <w:num w:numId="9" w16cid:durableId="18509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70"/>
    <w:rsid w:val="00034616"/>
    <w:rsid w:val="0006063C"/>
    <w:rsid w:val="0015074B"/>
    <w:rsid w:val="002105BD"/>
    <w:rsid w:val="0029639D"/>
    <w:rsid w:val="00326F90"/>
    <w:rsid w:val="005B73EC"/>
    <w:rsid w:val="00634EF5"/>
    <w:rsid w:val="00737FDD"/>
    <w:rsid w:val="007E0D68"/>
    <w:rsid w:val="00815202"/>
    <w:rsid w:val="00AA1D8D"/>
    <w:rsid w:val="00B47730"/>
    <w:rsid w:val="00B73DA4"/>
    <w:rsid w:val="00B82121"/>
    <w:rsid w:val="00CB0664"/>
    <w:rsid w:val="00D80F8A"/>
    <w:rsid w:val="00E64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DA16A"/>
  <w14:defaultImageDpi w14:val="300"/>
  <w15:docId w15:val="{CCDD4C07-6980-4D64-8323-586D611FF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Anh Bằng</cp:lastModifiedBy>
  <cp:revision>4</cp:revision>
  <dcterms:created xsi:type="dcterms:W3CDTF">2013-12-23T23:15:00Z</dcterms:created>
  <dcterms:modified xsi:type="dcterms:W3CDTF">2026-05-04T15:30:00Z</dcterms:modified>
  <cp:category/>
</cp:coreProperties>
</file>